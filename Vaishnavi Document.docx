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0903FB66" w14:textId="77777777" w:rsidR="009B15CA" w:rsidRDefault="009B15CA" w:rsidP="00F91FA9">
      <w:pPr>
        <w:rPr>
          <w:rFonts w:ascii="Arial" w:hAnsi="Arial" w:cs="Arial"/>
          <w:sz w:val="20"/>
          <w:szCs w:val="20"/>
        </w:rPr>
      </w:pPr>
    </w:p>
    <w:p w14:paraId="5CB1814B" w14:textId="490909FA"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xml:space="preserve">: </w:t>
      </w:r>
      <w:r w:rsidR="004171B9">
        <w:rPr>
          <w:rFonts w:ascii="Arial" w:hAnsi="Arial" w:cs="Arial"/>
          <w:sz w:val="20"/>
          <w:szCs w:val="20"/>
        </w:rPr>
        <w:t xml:space="preserve">2 </w:t>
      </w:r>
      <w:proofErr w:type="spellStart"/>
      <w:r w:rsidR="004171B9" w:rsidRPr="004171B9">
        <w:rPr>
          <w:rFonts w:ascii="Arial" w:hAnsi="Arial" w:cs="Arial"/>
          <w:b/>
          <w:bCs/>
          <w:sz w:val="20"/>
          <w:szCs w:val="20"/>
        </w:rPr>
        <w:t>SmartStock</w:t>
      </w:r>
      <w:proofErr w:type="spellEnd"/>
      <w:r w:rsidR="004171B9" w:rsidRPr="004171B9">
        <w:rPr>
          <w:rFonts w:ascii="Arial" w:hAnsi="Arial" w:cs="Arial"/>
          <w:b/>
          <w:bCs/>
          <w:sz w:val="20"/>
          <w:szCs w:val="20"/>
        </w:rPr>
        <w:t xml:space="preserve"> Inventory Optimization for Retail Stores</w:t>
      </w:r>
    </w:p>
    <w:p w14:paraId="1B819ECA" w14:textId="41B4548D"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4171B9" w:rsidRPr="004171B9">
        <w:rPr>
          <w:rFonts w:ascii="Arial" w:hAnsi="Arial" w:cs="Arial"/>
          <w:sz w:val="20"/>
          <w:szCs w:val="20"/>
        </w:rPr>
        <w:t xml:space="preserve">10th- </w:t>
      </w:r>
      <w:proofErr w:type="gramStart"/>
      <w:r w:rsidR="004171B9" w:rsidRPr="004171B9">
        <w:rPr>
          <w:rFonts w:ascii="Arial" w:hAnsi="Arial" w:cs="Arial"/>
          <w:sz w:val="20"/>
          <w:szCs w:val="20"/>
        </w:rPr>
        <w:t>Nov  2025</w:t>
      </w:r>
      <w:proofErr w:type="gramEnd"/>
    </w:p>
    <w:p w14:paraId="5C613124" w14:textId="77777777" w:rsidR="00271D5D"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p w14:paraId="517CF88D" w14:textId="01750609" w:rsidR="009B15CA" w:rsidRDefault="00271D5D">
      <w:pPr>
        <w:rPr>
          <w:rFonts w:ascii="Arial" w:hAnsi="Arial" w:cs="Arial"/>
          <w:b/>
          <w:bCs/>
          <w:sz w:val="20"/>
          <w:szCs w:val="20"/>
        </w:rPr>
      </w:pPr>
      <w:r>
        <w:rPr>
          <w:rFonts w:ascii="Arial" w:hAnsi="Arial" w:cs="Arial"/>
          <w:b/>
          <w:bCs/>
          <w:sz w:val="20"/>
          <w:szCs w:val="20"/>
        </w:rPr>
        <w:t>1.</w:t>
      </w:r>
      <w:proofErr w:type="gramStart"/>
      <w:r w:rsidR="004171B9">
        <w:rPr>
          <w:rFonts w:ascii="Arial" w:hAnsi="Arial" w:cs="Arial"/>
          <w:b/>
          <w:bCs/>
          <w:sz w:val="20"/>
          <w:szCs w:val="20"/>
        </w:rPr>
        <w:t>H.Vaishnavi</w:t>
      </w:r>
      <w:proofErr w:type="gramEnd"/>
    </w:p>
    <w:p w14:paraId="07D77486" w14:textId="49896A99" w:rsidR="00271D5D" w:rsidRDefault="00271D5D">
      <w:pPr>
        <w:rPr>
          <w:rFonts w:ascii="Arial" w:hAnsi="Arial" w:cs="Arial"/>
          <w:b/>
          <w:bCs/>
          <w:sz w:val="20"/>
          <w:szCs w:val="20"/>
        </w:rPr>
      </w:pPr>
      <w:r>
        <w:rPr>
          <w:rFonts w:ascii="Arial" w:hAnsi="Arial" w:cs="Arial"/>
          <w:b/>
          <w:bCs/>
          <w:sz w:val="20"/>
          <w:szCs w:val="20"/>
        </w:rPr>
        <w:t>2.Smriti</w:t>
      </w:r>
    </w:p>
    <w:p w14:paraId="0CAFC734" w14:textId="45C87BDA" w:rsidR="00271D5D" w:rsidRDefault="00271D5D">
      <w:pPr>
        <w:rPr>
          <w:rFonts w:ascii="Arial" w:hAnsi="Arial" w:cs="Arial"/>
          <w:b/>
          <w:bCs/>
          <w:sz w:val="20"/>
          <w:szCs w:val="20"/>
        </w:rPr>
      </w:pPr>
      <w:r>
        <w:rPr>
          <w:rFonts w:ascii="Arial" w:hAnsi="Arial" w:cs="Arial"/>
          <w:b/>
          <w:bCs/>
          <w:sz w:val="20"/>
          <w:szCs w:val="20"/>
        </w:rPr>
        <w:t>3.Aman Kumar</w:t>
      </w:r>
    </w:p>
    <w:p w14:paraId="4D0BE045" w14:textId="4FDF51DA" w:rsidR="00271D5D" w:rsidRDefault="00271D5D">
      <w:pPr>
        <w:rPr>
          <w:rFonts w:ascii="Arial" w:hAnsi="Arial" w:cs="Arial"/>
          <w:b/>
          <w:bCs/>
          <w:sz w:val="20"/>
          <w:szCs w:val="20"/>
        </w:rPr>
      </w:pPr>
      <w:r>
        <w:rPr>
          <w:rFonts w:ascii="Arial" w:hAnsi="Arial" w:cs="Arial"/>
          <w:b/>
          <w:bCs/>
          <w:sz w:val="20"/>
          <w:szCs w:val="20"/>
        </w:rPr>
        <w:t>4.Girija Pavani</w:t>
      </w:r>
    </w:p>
    <w:p w14:paraId="4427EA86" w14:textId="39F1653C" w:rsidR="00271D5D" w:rsidRPr="009B15CA" w:rsidRDefault="00271D5D">
      <w:pPr>
        <w:rPr>
          <w:rFonts w:ascii="Arial" w:hAnsi="Arial" w:cs="Arial"/>
          <w:b/>
          <w:bCs/>
          <w:sz w:val="20"/>
          <w:szCs w:val="20"/>
        </w:rPr>
      </w:pPr>
      <w:r>
        <w:rPr>
          <w:rFonts w:ascii="Arial" w:hAnsi="Arial" w:cs="Arial"/>
          <w:b/>
          <w:bCs/>
          <w:sz w:val="20"/>
          <w:szCs w:val="20"/>
        </w:rPr>
        <w:t>5.Durga prasad</w:t>
      </w:r>
    </w:p>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3097F4E" w:rsidR="00665CB7" w:rsidRPr="00F91FA9" w:rsidRDefault="00000000">
      <w:pPr>
        <w:rPr>
          <w:rFonts w:ascii="Arial" w:hAnsi="Arial" w:cs="Arial"/>
          <w:sz w:val="20"/>
          <w:szCs w:val="20"/>
        </w:rPr>
      </w:pPr>
      <w:r w:rsidRPr="00F91FA9">
        <w:rPr>
          <w:rFonts w:ascii="Arial" w:hAnsi="Arial" w:cs="Arial"/>
          <w:sz w:val="20"/>
          <w:szCs w:val="20"/>
        </w:rPr>
        <w:t xml:space="preserve">Internship Duration: </w:t>
      </w:r>
      <w:r w:rsidR="00672A1B">
        <w:rPr>
          <w:rFonts w:ascii="Arial" w:hAnsi="Arial" w:cs="Arial"/>
          <w:sz w:val="20"/>
          <w:szCs w:val="20"/>
        </w:rPr>
        <w:t>40-days (12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0869A062" w14:textId="77777777" w:rsidR="00271D5D" w:rsidRDefault="004171B9" w:rsidP="00271D5D">
      <w:pPr>
        <w:rPr>
          <w:rFonts w:ascii="Arial" w:hAnsi="Arial" w:cs="Arial"/>
          <w:sz w:val="20"/>
          <w:szCs w:val="20"/>
        </w:rPr>
      </w:pPr>
      <w:r w:rsidRPr="004171B9">
        <w:rPr>
          <w:rFonts w:ascii="Arial" w:hAnsi="Arial" w:cs="Arial"/>
          <w:sz w:val="20"/>
          <w:szCs w:val="20"/>
        </w:rPr>
        <w:t>Smart Inventory Management System</w:t>
      </w:r>
    </w:p>
    <w:p w14:paraId="150FF187" w14:textId="77777777" w:rsidR="00271D5D" w:rsidRDefault="00000000" w:rsidP="00271D5D">
      <w:pPr>
        <w:rPr>
          <w:rFonts w:ascii="Arial" w:hAnsi="Arial" w:cs="Arial"/>
          <w:b/>
          <w:bCs/>
          <w:color w:val="365F91" w:themeColor="accent1" w:themeShade="BF"/>
          <w:sz w:val="20"/>
          <w:szCs w:val="20"/>
        </w:rPr>
      </w:pPr>
      <w:r w:rsidRPr="00271D5D">
        <w:rPr>
          <w:rFonts w:ascii="Arial" w:hAnsi="Arial" w:cs="Arial"/>
          <w:b/>
          <w:bCs/>
          <w:color w:val="365F91" w:themeColor="accent1" w:themeShade="BF"/>
          <w:sz w:val="20"/>
          <w:szCs w:val="20"/>
        </w:rPr>
        <w:t>2. Project Objective</w:t>
      </w:r>
    </w:p>
    <w:p w14:paraId="02F158F9" w14:textId="79F7088D" w:rsidR="000D1DCF" w:rsidRPr="00E8084B" w:rsidRDefault="000D1DCF" w:rsidP="00271D5D">
      <w:pPr>
        <w:rPr>
          <w:rFonts w:ascii="Arial" w:hAnsi="Arial" w:cs="Arial"/>
          <w:color w:val="365F91" w:themeColor="accent1" w:themeShade="BF"/>
          <w:sz w:val="20"/>
          <w:szCs w:val="20"/>
        </w:rPr>
      </w:pPr>
      <w:r w:rsidRPr="00E8084B">
        <w:rPr>
          <w:rFonts w:ascii="Arial" w:eastAsiaTheme="majorEastAsia" w:hAnsi="Arial" w:cs="Arial"/>
          <w:color w:val="000000" w:themeColor="text1"/>
          <w:sz w:val="20"/>
          <w:szCs w:val="20"/>
          <w:lang w:val="en-IN"/>
        </w:rPr>
        <w:t xml:space="preserve">The primary objective of this project is to design and develop a smart, user-friendly, and secure web-based inventory management system that enables businesses to efficiently track, manage, and control their inventory in real time. The system aims to automate inventory operations, reduce manual effort, and minimize errors associated with traditional inventory management </w:t>
      </w:r>
      <w:proofErr w:type="spellStart"/>
      <w:proofErr w:type="gramStart"/>
      <w:r w:rsidRPr="00E8084B">
        <w:rPr>
          <w:rFonts w:ascii="Arial" w:eastAsiaTheme="majorEastAsia" w:hAnsi="Arial" w:cs="Arial"/>
          <w:color w:val="000000" w:themeColor="text1"/>
          <w:sz w:val="20"/>
          <w:szCs w:val="20"/>
          <w:lang w:val="en-IN"/>
        </w:rPr>
        <w:t>methods.The</w:t>
      </w:r>
      <w:proofErr w:type="spellEnd"/>
      <w:proofErr w:type="gramEnd"/>
      <w:r w:rsidRPr="00E8084B">
        <w:rPr>
          <w:rFonts w:ascii="Arial" w:eastAsiaTheme="majorEastAsia" w:hAnsi="Arial" w:cs="Arial"/>
          <w:color w:val="000000" w:themeColor="text1"/>
          <w:sz w:val="20"/>
          <w:szCs w:val="20"/>
          <w:lang w:val="en-IN"/>
        </w:rPr>
        <w:t xml:space="preserve"> project focuses on building an interactive frontend for easy inventory monitoring, along with a robust backend to handle data processing, storage, and business logic efficiently. It ensures secure user authentication and role-based access control to protect sensitive inventory data. The system also aims to provide real-time stock updates, low-stock alerts, and analytical insights to support better decision-making. Overall, the project bridges theoretical concepts with practical implementation and offers a scalable solution for modern inventory management.</w:t>
      </w:r>
    </w:p>
    <w:p w14:paraId="50FDCB01" w14:textId="4C77DDA8"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3B272B3F"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 xml:space="preserve">The Smart Inventory Management System is a web-based application designed to efficiently manage, monitor, and optimize inventory operations for businesses. The primary goal of this </w:t>
      </w:r>
      <w:r w:rsidRPr="000D1DCF">
        <w:rPr>
          <w:rFonts w:ascii="Arial" w:eastAsiaTheme="majorEastAsia" w:hAnsi="Arial" w:cs="Arial"/>
          <w:color w:val="000000" w:themeColor="text1"/>
          <w:sz w:val="20"/>
          <w:szCs w:val="20"/>
          <w:lang w:val="en-IN"/>
        </w:rPr>
        <w:lastRenderedPageBreak/>
        <w:t>project is to automate inventory tracking, reduce manual errors, and provide real-time insights into stock levels, thereby improving operational efficiency and decision-making.</w:t>
      </w:r>
    </w:p>
    <w:p w14:paraId="68B2E4DA"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The system enables authorized users to securely log in and manage inventory-related activities such as adding new products, updating stock quantities, tracking incoming and outgoing goods, and monitoring reorder levels. It maintains accurate records of inventory data, ensuring consistency and reliability through proper data validation and secure database storage.</w:t>
      </w:r>
    </w:p>
    <w:p w14:paraId="32027EA6"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A key feature of the Smart Inventory Management System is its intelligent stock monitoring capability. The system continuously tracks inventory levels and generates alerts when stock reaches predefined minimum thresholds, helping businesses prevent stock shortages or overstocking situations. This proactive approach ensures smooth supply chain operations and minimizes losses.</w:t>
      </w:r>
    </w:p>
    <w:p w14:paraId="24C17F06"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The application provides a user-friendly and responsive interface developed using modern frontend technologies, allowing users to easily navigate through inventory dashboards, reports, and analytics. Visual representations such as charts and tables help users understand stock trends, product performance, and inventory turnover rates.</w:t>
      </w:r>
    </w:p>
    <w:p w14:paraId="2E32BF0E"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On the backend, the system handles business logic, data processing, and secure communication between the frontend and database. It supports efficient data storage, retrieval, and updates while ensuring scalability and system performance. Modular coding practices and proper error handling techniques are applied to enhance maintainability and future extensibility.</w:t>
      </w:r>
    </w:p>
    <w:p w14:paraId="6BD84690"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Additionally, the Smart Inventory Management System supports role-based access control, enabling administrators, managers, and staff members to access features according to their responsibilities. The system can be extended to integrate with billing, sales, or supplier management modules for comprehensive business automation.</w:t>
      </w:r>
    </w:p>
    <w:p w14:paraId="6317F148" w14:textId="77777777" w:rsidR="000D1DCF" w:rsidRPr="000D1DCF" w:rsidRDefault="000D1DCF" w:rsidP="000D1DCF">
      <w:pPr>
        <w:rPr>
          <w:rFonts w:ascii="Arial" w:eastAsiaTheme="majorEastAsia" w:hAnsi="Arial" w:cs="Arial"/>
          <w:color w:val="000000" w:themeColor="text1"/>
          <w:sz w:val="20"/>
          <w:szCs w:val="20"/>
          <w:lang w:val="en-IN"/>
        </w:rPr>
      </w:pPr>
      <w:r w:rsidRPr="000D1DCF">
        <w:rPr>
          <w:rFonts w:ascii="Arial" w:eastAsiaTheme="majorEastAsia" w:hAnsi="Arial" w:cs="Arial"/>
          <w:color w:val="000000" w:themeColor="text1"/>
          <w:sz w:val="20"/>
          <w:szCs w:val="20"/>
          <w:lang w:val="en-IN"/>
        </w:rPr>
        <w:t>Overall, this project demonstrates the practical implementation of full-stack web development concepts in solving real-world inventory challenges. It bridges theoretical knowledge with hands-on application, enhances problem-solving skills, and provides an effective solution for modern inventory management needs.</w:t>
      </w:r>
    </w:p>
    <w:p w14:paraId="2C583C92" w14:textId="44F74875"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875"/>
        <w:gridCol w:w="2878"/>
        <w:gridCol w:w="2877"/>
      </w:tblGrid>
      <w:tr w:rsidR="00665CB7" w:rsidRPr="00F91FA9" w14:paraId="3BE04654" w14:textId="77777777" w:rsidTr="008453B3">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453B3">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49B5F530" w:rsidR="00665CB7" w:rsidRPr="008453B3" w:rsidRDefault="008453B3">
            <w:r w:rsidRPr="008453B3">
              <w:t>Requirement gathering, project scope definition, and resource allocation</w:t>
            </w:r>
          </w:p>
        </w:tc>
        <w:tc>
          <w:tcPr>
            <w:tcW w:w="2880" w:type="dxa"/>
          </w:tcPr>
          <w:p w14:paraId="534053B8" w14:textId="60E071E7" w:rsidR="00665CB7" w:rsidRPr="008453B3" w:rsidRDefault="008453B3">
            <w:r w:rsidRPr="008453B3">
              <w:t>Requirements finalized, project scope documented, team roles assigned</w:t>
            </w:r>
          </w:p>
        </w:tc>
      </w:tr>
      <w:tr w:rsidR="00665CB7" w:rsidRPr="00F91FA9" w14:paraId="6348B752" w14:textId="77777777" w:rsidTr="008453B3">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7ACF3373" w:rsidR="00665CB7" w:rsidRPr="008453B3" w:rsidRDefault="008453B3">
            <w:r w:rsidRPr="008453B3">
              <w:t>Research on AI/ML models for expense forecasting and selection of development tools/tech stack</w:t>
            </w:r>
          </w:p>
        </w:tc>
        <w:tc>
          <w:tcPr>
            <w:tcW w:w="2880" w:type="dxa"/>
          </w:tcPr>
          <w:p w14:paraId="56570431" w14:textId="3C458C0E" w:rsidR="00665CB7" w:rsidRPr="008453B3" w:rsidRDefault="008453B3">
            <w:r w:rsidRPr="008453B3">
              <w:t>Suitable ML algorithms shortlisted (e.g., ARIMA, LSTM), tech stack finalized (Python, Flask/Django, React, SQL)</w:t>
            </w:r>
          </w:p>
        </w:tc>
      </w:tr>
      <w:tr w:rsidR="00665CB7" w:rsidRPr="00F91FA9" w14:paraId="6C11F08A" w14:textId="77777777" w:rsidTr="008453B3">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2325E931" w:rsidR="00665CB7" w:rsidRPr="008453B3" w:rsidRDefault="008453B3">
            <w:r w:rsidRPr="008453B3">
              <w:t>Database design and setup for income/expense data</w:t>
            </w:r>
          </w:p>
        </w:tc>
        <w:tc>
          <w:tcPr>
            <w:tcW w:w="2880" w:type="dxa"/>
          </w:tcPr>
          <w:p w14:paraId="488687BB" w14:textId="47EFE4C1" w:rsidR="00665CB7" w:rsidRPr="008453B3" w:rsidRDefault="008453B3">
            <w:r w:rsidRPr="008453B3">
              <w:t>Database schema created and tested with sample datasets</w:t>
            </w:r>
          </w:p>
        </w:tc>
      </w:tr>
      <w:tr w:rsidR="00665CB7" w:rsidRPr="00F91FA9" w14:paraId="48D1D5A6" w14:textId="77777777" w:rsidTr="008453B3">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60BA1A69" w:rsidR="00665CB7" w:rsidRPr="008453B3" w:rsidRDefault="008453B3">
            <w:r w:rsidRPr="008453B3">
              <w:t xml:space="preserve">Data collection, preprocessing, and </w:t>
            </w:r>
            <w:r w:rsidRPr="008453B3">
              <w:lastRenderedPageBreak/>
              <w:t>integration with dummy financial data</w:t>
            </w:r>
          </w:p>
        </w:tc>
        <w:tc>
          <w:tcPr>
            <w:tcW w:w="2880" w:type="dxa"/>
          </w:tcPr>
          <w:p w14:paraId="391A80F4" w14:textId="465B5966" w:rsidR="00665CB7" w:rsidRPr="008453B3" w:rsidRDefault="008453B3">
            <w:r w:rsidRPr="008453B3">
              <w:lastRenderedPageBreak/>
              <w:t>Historical expense dataset collected, cleaned, and categorized</w:t>
            </w:r>
          </w:p>
        </w:tc>
      </w:tr>
      <w:tr w:rsidR="00665CB7" w:rsidRPr="00F91FA9" w14:paraId="6B425988" w14:textId="77777777" w:rsidTr="008453B3">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2ACB9322" w14:textId="77777777" w:rsidR="008453B3" w:rsidRPr="008453B3" w:rsidRDefault="008453B3" w:rsidP="008453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8453B3" w:rsidRPr="008453B3" w14:paraId="2A787A48" w14:textId="77777777">
              <w:trPr>
                <w:tblCellSpacing w:w="15" w:type="dxa"/>
              </w:trPr>
              <w:tc>
                <w:tcPr>
                  <w:tcW w:w="0" w:type="auto"/>
                  <w:vAlign w:val="center"/>
                  <w:hideMark/>
                </w:tcPr>
                <w:p w14:paraId="5ED84914" w14:textId="77777777" w:rsidR="008453B3" w:rsidRPr="008453B3" w:rsidRDefault="008453B3" w:rsidP="008453B3">
                  <w:pPr>
                    <w:spacing w:after="0" w:line="240" w:lineRule="auto"/>
                  </w:pPr>
                  <w:r w:rsidRPr="008453B3">
                    <w:t>Model development: Training AI/ML algorithms on expense forecasting</w:t>
                  </w:r>
                </w:p>
              </w:tc>
            </w:tr>
          </w:tbl>
          <w:p w14:paraId="151078D9" w14:textId="4F3AC007" w:rsidR="00665CB7" w:rsidRPr="008453B3" w:rsidRDefault="00665CB7"/>
        </w:tc>
        <w:tc>
          <w:tcPr>
            <w:tcW w:w="2880" w:type="dxa"/>
          </w:tcPr>
          <w:p w14:paraId="33F8CFA2" w14:textId="16BC7F68" w:rsidR="00665CB7" w:rsidRPr="008453B3" w:rsidRDefault="008453B3">
            <w:r w:rsidRPr="008453B3">
              <w:t>Initial ML models trained and tested for accuracy with validation datasets</w:t>
            </w:r>
          </w:p>
        </w:tc>
      </w:tr>
      <w:tr w:rsidR="00665CB7" w:rsidRPr="00F91FA9" w14:paraId="4CCB57DB" w14:textId="77777777" w:rsidTr="008453B3">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41A51EF2" w:rsidR="00665CB7" w:rsidRPr="008453B3" w:rsidRDefault="008453B3">
            <w:r w:rsidRPr="008453B3">
              <w:t>Development of user interface (dashboard, charts, visualization)</w:t>
            </w:r>
          </w:p>
        </w:tc>
        <w:tc>
          <w:tcPr>
            <w:tcW w:w="2880" w:type="dxa"/>
          </w:tcPr>
          <w:p w14:paraId="07FE95F4" w14:textId="5EC65568" w:rsidR="00665CB7" w:rsidRPr="008453B3" w:rsidRDefault="008453B3">
            <w:r w:rsidRPr="008453B3">
              <w:t>Prototype dashboard built with charts for expense categories and forecasts</w:t>
            </w:r>
          </w:p>
        </w:tc>
      </w:tr>
      <w:tr w:rsidR="00665CB7" w:rsidRPr="00F91FA9" w14:paraId="159C05E1" w14:textId="77777777" w:rsidTr="008453B3">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46C11769" w:rsidR="00665CB7" w:rsidRPr="008453B3" w:rsidRDefault="008453B3">
            <w:r w:rsidRPr="008453B3">
              <w:t>System integration: Linking AI model, database, and UI</w:t>
            </w:r>
          </w:p>
        </w:tc>
        <w:tc>
          <w:tcPr>
            <w:tcW w:w="2880" w:type="dxa"/>
          </w:tcPr>
          <w:p w14:paraId="351C314C" w14:textId="6856E6EB" w:rsidR="00665CB7" w:rsidRPr="008453B3" w:rsidRDefault="008453B3">
            <w:r w:rsidRPr="008453B3">
              <w:t>Integrated model with UI, enabled real-time forecasting and alerts</w:t>
            </w:r>
          </w:p>
        </w:tc>
      </w:tr>
      <w:tr w:rsidR="00665CB7" w:rsidRPr="00F91FA9" w14:paraId="4879CA13" w14:textId="77777777" w:rsidTr="008453B3">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45"/>
            </w:tblGrid>
            <w:tr w:rsidR="008453B3" w:rsidRPr="008453B3" w14:paraId="248A428B" w14:textId="77777777">
              <w:trPr>
                <w:gridAfter w:val="1"/>
                <w:tblCellSpacing w:w="15" w:type="dxa"/>
              </w:trPr>
              <w:tc>
                <w:tcPr>
                  <w:tcW w:w="0" w:type="auto"/>
                  <w:vAlign w:val="center"/>
                  <w:hideMark/>
                </w:tcPr>
                <w:p w14:paraId="7D0E3167" w14:textId="77777777" w:rsidR="008453B3" w:rsidRPr="008453B3" w:rsidRDefault="008453B3" w:rsidP="008453B3">
                  <w:pPr>
                    <w:spacing w:after="0" w:line="240" w:lineRule="auto"/>
                  </w:pPr>
                </w:p>
              </w:tc>
            </w:tr>
            <w:tr w:rsidR="008453B3" w:rsidRPr="008453B3" w14:paraId="58633681" w14:textId="77777777">
              <w:trPr>
                <w:tblCellSpacing w:w="15" w:type="dxa"/>
              </w:trPr>
              <w:tc>
                <w:tcPr>
                  <w:tcW w:w="0" w:type="auto"/>
                  <w:gridSpan w:val="2"/>
                  <w:vAlign w:val="center"/>
                  <w:hideMark/>
                </w:tcPr>
                <w:p w14:paraId="7280F5D1" w14:textId="77777777" w:rsidR="008453B3" w:rsidRPr="008453B3" w:rsidRDefault="008453B3" w:rsidP="008453B3">
                  <w:pPr>
                    <w:spacing w:after="0" w:line="240" w:lineRule="auto"/>
                  </w:pPr>
                  <w:r w:rsidRPr="008453B3">
                    <w:t>Testing, debugging, documentation, and final project deployment</w:t>
                  </w:r>
                </w:p>
              </w:tc>
            </w:tr>
          </w:tbl>
          <w:p w14:paraId="45156CD6" w14:textId="77777777" w:rsidR="00665CB7" w:rsidRPr="008453B3" w:rsidRDefault="00665CB7"/>
        </w:tc>
        <w:tc>
          <w:tcPr>
            <w:tcW w:w="2880" w:type="dxa"/>
          </w:tcPr>
          <w:p w14:paraId="15611E03" w14:textId="77777777" w:rsidR="008453B3" w:rsidRDefault="008453B3" w:rsidP="008453B3">
            <w:r>
              <w:t>Functional testing completed, bugs fixed, user guide prepared, project deployed successfully</w:t>
            </w:r>
          </w:p>
          <w:p w14:paraId="61FD2B7A" w14:textId="77777777" w:rsidR="00665CB7" w:rsidRPr="00F91FA9" w:rsidRDefault="00665CB7">
            <w:pPr>
              <w:rPr>
                <w:rFonts w:ascii="Arial" w:hAnsi="Arial" w:cs="Arial"/>
                <w:sz w:val="20"/>
                <w:szCs w:val="20"/>
              </w:rPr>
            </w:pP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rsidTr="00833C0F">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2EA943A" w:rsidR="00665CB7" w:rsidRPr="00F91FA9" w:rsidRDefault="00833C0F">
            <w:pPr>
              <w:rPr>
                <w:rFonts w:ascii="Arial" w:hAnsi="Arial" w:cs="Arial"/>
                <w:sz w:val="20"/>
                <w:szCs w:val="20"/>
              </w:rPr>
            </w:pPr>
            <w:r w:rsidRPr="00833C0F">
              <w:rPr>
                <w:rFonts w:ascii="Arial" w:hAnsi="Arial" w:cs="Arial"/>
                <w:sz w:val="20"/>
                <w:szCs w:val="20"/>
              </w:rPr>
              <w:t>Project kickoff defined objectives, scope, and roles.</w:t>
            </w:r>
          </w:p>
        </w:tc>
        <w:tc>
          <w:tcPr>
            <w:tcW w:w="2880" w:type="dxa"/>
          </w:tcPr>
          <w:p w14:paraId="21E9EF6F" w14:textId="18AE27AB" w:rsidR="00665CB7" w:rsidRPr="00F91FA9" w:rsidRDefault="00C4079E">
            <w:pPr>
              <w:rPr>
                <w:rFonts w:ascii="Arial" w:hAnsi="Arial" w:cs="Arial"/>
                <w:sz w:val="20"/>
                <w:szCs w:val="20"/>
              </w:rPr>
            </w:pPr>
            <w:r>
              <w:rPr>
                <w:rFonts w:ascii="Arial" w:hAnsi="Arial" w:cs="Arial"/>
                <w:sz w:val="20"/>
                <w:szCs w:val="20"/>
              </w:rPr>
              <w:t>14-Nov-2025</w:t>
            </w:r>
          </w:p>
        </w:tc>
      </w:tr>
      <w:tr w:rsidR="00665CB7" w:rsidRPr="00F91FA9" w14:paraId="5376D64B" w14:textId="77777777" w:rsidTr="00833C0F">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619B2829" w:rsidR="00665CB7" w:rsidRPr="00F91FA9" w:rsidRDefault="00833C0F">
            <w:pPr>
              <w:rPr>
                <w:rFonts w:ascii="Arial" w:hAnsi="Arial" w:cs="Arial"/>
                <w:sz w:val="20"/>
                <w:szCs w:val="20"/>
              </w:rPr>
            </w:pPr>
            <w:r w:rsidRPr="00833C0F">
              <w:rPr>
                <w:rFonts w:ascii="Arial" w:hAnsi="Arial" w:cs="Arial"/>
                <w:sz w:val="20"/>
                <w:szCs w:val="20"/>
              </w:rPr>
              <w:t>Developed the prototype for resume matching and skill recommendation.</w:t>
            </w:r>
          </w:p>
        </w:tc>
        <w:tc>
          <w:tcPr>
            <w:tcW w:w="2880" w:type="dxa"/>
          </w:tcPr>
          <w:p w14:paraId="693C9040" w14:textId="50826AD8" w:rsidR="00665CB7" w:rsidRPr="00F91FA9" w:rsidRDefault="00C4079E">
            <w:pPr>
              <w:rPr>
                <w:rFonts w:ascii="Arial" w:hAnsi="Arial" w:cs="Arial"/>
                <w:sz w:val="20"/>
                <w:szCs w:val="20"/>
              </w:rPr>
            </w:pPr>
            <w:r>
              <w:rPr>
                <w:rFonts w:ascii="Arial" w:hAnsi="Arial" w:cs="Arial"/>
                <w:sz w:val="20"/>
                <w:szCs w:val="20"/>
              </w:rPr>
              <w:t>20-Nov-2025</w:t>
            </w:r>
          </w:p>
        </w:tc>
      </w:tr>
      <w:tr w:rsidR="00665CB7" w:rsidRPr="00F91FA9" w14:paraId="362648FA" w14:textId="77777777" w:rsidTr="00833C0F">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4A53CD81" w:rsidR="00665CB7" w:rsidRPr="00F91FA9" w:rsidRDefault="00833C0F">
            <w:pPr>
              <w:rPr>
                <w:rFonts w:ascii="Arial" w:hAnsi="Arial" w:cs="Arial"/>
                <w:sz w:val="20"/>
                <w:szCs w:val="20"/>
              </w:rPr>
            </w:pPr>
            <w:r w:rsidRPr="00833C0F">
              <w:rPr>
                <w:rFonts w:ascii="Arial" w:hAnsi="Arial" w:cs="Arial"/>
                <w:sz w:val="20"/>
                <w:szCs w:val="20"/>
              </w:rPr>
              <w:t>Completed mid-term review to assess progress and refine project approach.</w:t>
            </w:r>
          </w:p>
        </w:tc>
        <w:tc>
          <w:tcPr>
            <w:tcW w:w="2880" w:type="dxa"/>
          </w:tcPr>
          <w:p w14:paraId="1DAAA26F" w14:textId="225AAC68" w:rsidR="00665CB7" w:rsidRPr="00F91FA9" w:rsidRDefault="00C4079E">
            <w:pPr>
              <w:rPr>
                <w:rFonts w:ascii="Arial" w:hAnsi="Arial" w:cs="Arial"/>
                <w:sz w:val="20"/>
                <w:szCs w:val="20"/>
              </w:rPr>
            </w:pPr>
            <w:r>
              <w:rPr>
                <w:rFonts w:ascii="Arial" w:hAnsi="Arial" w:cs="Arial"/>
                <w:sz w:val="20"/>
                <w:szCs w:val="20"/>
              </w:rPr>
              <w:t>4-Dec-2025</w:t>
            </w:r>
          </w:p>
        </w:tc>
      </w:tr>
      <w:tr w:rsidR="00665CB7" w:rsidRPr="00F91FA9" w14:paraId="7DFA5BFC" w14:textId="77777777" w:rsidTr="00833C0F">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DE86617" w:rsidR="00665CB7" w:rsidRPr="00F91FA9" w:rsidRDefault="00833C0F">
            <w:pPr>
              <w:rPr>
                <w:rFonts w:ascii="Arial" w:hAnsi="Arial" w:cs="Arial"/>
                <w:sz w:val="20"/>
                <w:szCs w:val="20"/>
              </w:rPr>
            </w:pPr>
            <w:r w:rsidRPr="00833C0F">
              <w:rPr>
                <w:rFonts w:ascii="Arial" w:hAnsi="Arial" w:cs="Arial"/>
                <w:sz w:val="20"/>
                <w:szCs w:val="20"/>
              </w:rPr>
              <w:t xml:space="preserve">Submitted the completed </w:t>
            </w:r>
            <w:proofErr w:type="spellStart"/>
            <w:r w:rsidR="008453B3">
              <w:rPr>
                <w:rFonts w:ascii="Arial" w:hAnsi="Arial" w:cs="Arial"/>
                <w:sz w:val="20"/>
                <w:szCs w:val="20"/>
              </w:rPr>
              <w:t>Budgetwise</w:t>
            </w:r>
            <w:proofErr w:type="spellEnd"/>
            <w:r w:rsidRPr="00833C0F">
              <w:rPr>
                <w:rFonts w:ascii="Arial" w:hAnsi="Arial" w:cs="Arial"/>
                <w:sz w:val="20"/>
                <w:szCs w:val="20"/>
              </w:rPr>
              <w:t xml:space="preserve"> project with full functionality and documentation.</w:t>
            </w:r>
          </w:p>
        </w:tc>
        <w:tc>
          <w:tcPr>
            <w:tcW w:w="2880" w:type="dxa"/>
          </w:tcPr>
          <w:p w14:paraId="106496D0" w14:textId="371C32F6" w:rsidR="00665CB7" w:rsidRPr="00F91FA9" w:rsidRDefault="000634E3">
            <w:pPr>
              <w:rPr>
                <w:rFonts w:ascii="Arial" w:hAnsi="Arial" w:cs="Arial"/>
                <w:sz w:val="20"/>
                <w:szCs w:val="20"/>
              </w:rPr>
            </w:pPr>
            <w:r>
              <w:rPr>
                <w:rFonts w:ascii="Arial" w:hAnsi="Arial" w:cs="Arial"/>
                <w:sz w:val="20"/>
                <w:szCs w:val="20"/>
              </w:rPr>
              <w:t>2</w:t>
            </w:r>
            <w:r w:rsidR="00C4079E">
              <w:rPr>
                <w:rFonts w:ascii="Arial" w:hAnsi="Arial" w:cs="Arial"/>
                <w:sz w:val="20"/>
                <w:szCs w:val="20"/>
              </w:rPr>
              <w:t>0-Dec-2025</w:t>
            </w:r>
          </w:p>
        </w:tc>
      </w:tr>
      <w:tr w:rsidR="00665CB7" w:rsidRPr="00F91FA9" w14:paraId="6E9D82B2" w14:textId="77777777" w:rsidTr="00833C0F">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3F08861B" w:rsidR="00665CB7" w:rsidRPr="00F91FA9" w:rsidRDefault="00833C0F">
            <w:pPr>
              <w:rPr>
                <w:rFonts w:ascii="Arial" w:hAnsi="Arial" w:cs="Arial"/>
                <w:sz w:val="20"/>
                <w:szCs w:val="20"/>
              </w:rPr>
            </w:pPr>
            <w:r w:rsidRPr="00833C0F">
              <w:rPr>
                <w:rFonts w:ascii="Arial" w:hAnsi="Arial" w:cs="Arial"/>
                <w:sz w:val="20"/>
                <w:szCs w:val="20"/>
              </w:rPr>
              <w:t>Prepared and delivered the project presentation showcasing features and outcomes.</w:t>
            </w:r>
          </w:p>
        </w:tc>
        <w:tc>
          <w:tcPr>
            <w:tcW w:w="2880" w:type="dxa"/>
          </w:tcPr>
          <w:p w14:paraId="5DD279F5" w14:textId="18ACF81B" w:rsidR="00665CB7" w:rsidRPr="00F91FA9" w:rsidRDefault="00C4079E">
            <w:pPr>
              <w:rPr>
                <w:rFonts w:ascii="Arial" w:hAnsi="Arial" w:cs="Arial"/>
                <w:sz w:val="20"/>
                <w:szCs w:val="20"/>
              </w:rPr>
            </w:pPr>
            <w:r>
              <w:rPr>
                <w:rFonts w:ascii="Arial" w:hAnsi="Arial" w:cs="Arial"/>
                <w:sz w:val="20"/>
                <w:szCs w:val="20"/>
              </w:rPr>
              <w:t>30-Dec-2025</w:t>
            </w:r>
          </w:p>
        </w:tc>
      </w:tr>
    </w:tbl>
    <w:p w14:paraId="7BD23FE9" w14:textId="10374D38" w:rsidR="000D1DCF" w:rsidRPr="0046358B" w:rsidRDefault="00D41A2D" w:rsidP="0046358B">
      <w:pPr>
        <w:pStyle w:val="Heading1"/>
        <w:spacing w:line="240" w:lineRule="auto"/>
        <w:rPr>
          <w:rFonts w:ascii="Arial" w:hAnsi="Arial" w:cs="Arial"/>
          <w:sz w:val="20"/>
          <w:szCs w:val="20"/>
        </w:rPr>
      </w:pPr>
      <w:r>
        <w:rPr>
          <w:rFonts w:ascii="Arial" w:hAnsi="Arial" w:cs="Arial"/>
          <w:sz w:val="20"/>
          <w:szCs w:val="20"/>
        </w:rPr>
        <w:t>5b. Project execution details</w:t>
      </w:r>
      <w:r w:rsidR="000D1DCF" w:rsidRPr="000D1DCF">
        <w:rPr>
          <w:rFonts w:ascii="Arial" w:hAnsi="Arial" w:cs="Arial"/>
          <w:sz w:val="20"/>
          <w:szCs w:val="20"/>
          <w:lang w:val="en-IN"/>
        </w:rPr>
        <w:t>.</w:t>
      </w:r>
    </w:p>
    <w:p w14:paraId="565E513D" w14:textId="77777777" w:rsidR="0046358B" w:rsidRPr="0046358B" w:rsidRDefault="0046358B" w:rsidP="0046358B">
      <w:pPr>
        <w:rPr>
          <w:lang w:val="en-IN"/>
        </w:rPr>
      </w:pPr>
      <w:r w:rsidRPr="0046358B">
        <w:rPr>
          <w:lang w:val="en-IN"/>
        </w:rPr>
        <w:t xml:space="preserve">• </w:t>
      </w:r>
      <w:r w:rsidRPr="0046358B">
        <w:rPr>
          <w:b/>
          <w:bCs/>
          <w:lang w:val="en-IN"/>
        </w:rPr>
        <w:t>Requirement Analysis</w:t>
      </w:r>
      <w:r w:rsidRPr="0046358B">
        <w:rPr>
          <w:lang w:val="en-IN"/>
        </w:rPr>
        <w:t xml:space="preserve"> – </w:t>
      </w:r>
      <w:proofErr w:type="spellStart"/>
      <w:r w:rsidRPr="0046358B">
        <w:rPr>
          <w:lang w:val="en-IN"/>
        </w:rPr>
        <w:t>Analyzed</w:t>
      </w:r>
      <w:proofErr w:type="spellEnd"/>
      <w:r w:rsidRPr="0046358B">
        <w:rPr>
          <w:lang w:val="en-IN"/>
        </w:rPr>
        <w:t xml:space="preserve"> existing inventory management issues, gathered user requirements, defined project scope, and finalized functional and non-functional objectives.</w:t>
      </w:r>
    </w:p>
    <w:p w14:paraId="7B5F66BA" w14:textId="77777777" w:rsidR="0046358B" w:rsidRPr="0046358B" w:rsidRDefault="0046358B" w:rsidP="0046358B">
      <w:pPr>
        <w:rPr>
          <w:lang w:val="en-IN"/>
        </w:rPr>
      </w:pPr>
      <w:r w:rsidRPr="0046358B">
        <w:rPr>
          <w:lang w:val="en-IN"/>
        </w:rPr>
        <w:t xml:space="preserve">• </w:t>
      </w:r>
      <w:r w:rsidRPr="0046358B">
        <w:rPr>
          <w:b/>
          <w:bCs/>
          <w:lang w:val="en-IN"/>
        </w:rPr>
        <w:t>System Design</w:t>
      </w:r>
      <w:r w:rsidRPr="0046358B">
        <w:rPr>
          <w:lang w:val="en-IN"/>
        </w:rPr>
        <w:t xml:space="preserve"> – Designed the overall system architecture, database schema, workflow diagrams, and user interface layout for efficient inventory management.</w:t>
      </w:r>
    </w:p>
    <w:p w14:paraId="42E55762" w14:textId="77777777" w:rsidR="0046358B" w:rsidRDefault="0046358B" w:rsidP="0046358B">
      <w:pPr>
        <w:rPr>
          <w:lang w:val="en-IN"/>
        </w:rPr>
      </w:pPr>
      <w:r w:rsidRPr="0046358B">
        <w:rPr>
          <w:lang w:val="en-IN"/>
        </w:rPr>
        <w:t xml:space="preserve">• </w:t>
      </w:r>
      <w:r w:rsidRPr="0046358B">
        <w:rPr>
          <w:b/>
          <w:bCs/>
          <w:lang w:val="en-IN"/>
        </w:rPr>
        <w:t>Technology Selection</w:t>
      </w:r>
      <w:r w:rsidRPr="0046358B">
        <w:rPr>
          <w:lang w:val="en-IN"/>
        </w:rPr>
        <w:t xml:space="preserve"> – Selected appropriate frontend technologies, backend frameworks, and relational database systems to ensure performance, security, and scalability.</w:t>
      </w:r>
    </w:p>
    <w:p w14:paraId="3C8F2FB1" w14:textId="15F714CA" w:rsidR="0046358B" w:rsidRDefault="0046358B" w:rsidP="0046358B">
      <w:pPr>
        <w:rPr>
          <w:lang w:val="en-IN"/>
        </w:rPr>
      </w:pPr>
      <w:r w:rsidRPr="0046358B">
        <w:rPr>
          <w:lang w:val="en-IN"/>
        </w:rPr>
        <w:lastRenderedPageBreak/>
        <w:t xml:space="preserve">• </w:t>
      </w:r>
      <w:r w:rsidRPr="0046358B">
        <w:rPr>
          <w:b/>
          <w:bCs/>
          <w:lang w:val="en-IN"/>
        </w:rPr>
        <w:t>Frontend Development</w:t>
      </w:r>
      <w:r w:rsidRPr="0046358B">
        <w:rPr>
          <w:lang w:val="en-IN"/>
        </w:rPr>
        <w:t xml:space="preserve"> – Developed a user-friendly and responsive interface with dashboards to display product details, stock levels, and alerts.</w:t>
      </w:r>
    </w:p>
    <w:p w14:paraId="1B931D48" w14:textId="6B29C59E" w:rsidR="0046358B" w:rsidRPr="0046358B" w:rsidRDefault="0046358B" w:rsidP="0046358B">
      <w:pPr>
        <w:rPr>
          <w:lang w:val="en-IN"/>
        </w:rPr>
      </w:pPr>
      <w:r w:rsidRPr="0046358B">
        <w:rPr>
          <w:lang w:val="en-IN"/>
        </w:rPr>
        <w:t xml:space="preserve">• </w:t>
      </w:r>
      <w:r w:rsidRPr="0046358B">
        <w:rPr>
          <w:b/>
          <w:bCs/>
          <w:lang w:val="en-IN"/>
        </w:rPr>
        <w:t>Backend Development</w:t>
      </w:r>
      <w:r w:rsidRPr="0046358B">
        <w:rPr>
          <w:lang w:val="en-IN"/>
        </w:rPr>
        <w:t xml:space="preserve"> – Implemented business logic, user authentication, inventory operations, and secure APIs for smooth communication between system components.</w:t>
      </w:r>
    </w:p>
    <w:p w14:paraId="75D70834" w14:textId="77777777" w:rsidR="0046358B" w:rsidRPr="0046358B" w:rsidRDefault="0046358B" w:rsidP="0046358B">
      <w:pPr>
        <w:rPr>
          <w:lang w:val="en-IN"/>
        </w:rPr>
      </w:pPr>
      <w:r w:rsidRPr="0046358B">
        <w:rPr>
          <w:lang w:val="en-IN"/>
        </w:rPr>
        <w:t xml:space="preserve">• </w:t>
      </w:r>
      <w:r w:rsidRPr="0046358B">
        <w:rPr>
          <w:b/>
          <w:bCs/>
          <w:lang w:val="en-IN"/>
        </w:rPr>
        <w:t>Database Implementation</w:t>
      </w:r>
      <w:r w:rsidRPr="0046358B">
        <w:rPr>
          <w:lang w:val="en-IN"/>
        </w:rPr>
        <w:t xml:space="preserve"> – Created and managed database tables for users, products, inventory records, and transactions with proper CRUD operations.</w:t>
      </w:r>
    </w:p>
    <w:p w14:paraId="5562A3CE" w14:textId="77777777" w:rsidR="0046358B" w:rsidRPr="0046358B" w:rsidRDefault="0046358B" w:rsidP="0046358B">
      <w:pPr>
        <w:rPr>
          <w:lang w:val="en-IN"/>
        </w:rPr>
      </w:pPr>
      <w:r w:rsidRPr="0046358B">
        <w:rPr>
          <w:lang w:val="en-IN"/>
        </w:rPr>
        <w:t xml:space="preserve">• </w:t>
      </w:r>
      <w:r w:rsidRPr="0046358B">
        <w:rPr>
          <w:b/>
          <w:bCs/>
          <w:lang w:val="en-IN"/>
        </w:rPr>
        <w:t>Testing &amp; Integration</w:t>
      </w:r>
      <w:r w:rsidRPr="0046358B">
        <w:rPr>
          <w:lang w:val="en-IN"/>
        </w:rPr>
        <w:t xml:space="preserve"> – Conducted unit testing, integration testing, and system testing to verify functionality, security, and performance; fixed identified issues.</w:t>
      </w:r>
    </w:p>
    <w:p w14:paraId="44330BD9" w14:textId="77777777" w:rsidR="0046358B" w:rsidRPr="0046358B" w:rsidRDefault="0046358B" w:rsidP="0046358B">
      <w:pPr>
        <w:rPr>
          <w:lang w:val="en-IN"/>
        </w:rPr>
      </w:pPr>
      <w:r w:rsidRPr="0046358B">
        <w:rPr>
          <w:lang w:val="en-IN"/>
        </w:rPr>
        <w:t xml:space="preserve">• </w:t>
      </w:r>
      <w:r w:rsidRPr="0046358B">
        <w:rPr>
          <w:b/>
          <w:bCs/>
          <w:lang w:val="en-IN"/>
        </w:rPr>
        <w:t>Deployment &amp; Documentation</w:t>
      </w:r>
      <w:r w:rsidRPr="0046358B">
        <w:rPr>
          <w:lang w:val="en-IN"/>
        </w:rPr>
        <w:t xml:space="preserve"> – Deployed the application on a server environment, validated system performance, prepared documentation, and presented the final demonstration.</w:t>
      </w:r>
    </w:p>
    <w:p w14:paraId="755A60E4" w14:textId="2B81A1FE" w:rsidR="0046358B" w:rsidRPr="0046358B" w:rsidRDefault="0046358B" w:rsidP="0046358B">
      <w:pPr>
        <w:rPr>
          <w:lang w:val="en-IN"/>
        </w:rPr>
      </w:pPr>
    </w:p>
    <w:p w14:paraId="7B3B0C0D" w14:textId="77777777" w:rsidR="0046358B" w:rsidRPr="0046358B" w:rsidRDefault="0046358B" w:rsidP="0046358B">
      <w:pPr>
        <w:rPr>
          <w:vanish/>
          <w:lang w:val="en-IN"/>
        </w:rPr>
      </w:pPr>
      <w:r w:rsidRPr="0046358B">
        <w:rPr>
          <w:vanish/>
          <w:lang w:val="en-IN"/>
        </w:rPr>
        <w:t>Top of Form</w:t>
      </w:r>
    </w:p>
    <w:p w14:paraId="741BF358" w14:textId="77777777" w:rsidR="0046358B" w:rsidRPr="0046358B" w:rsidRDefault="0046358B" w:rsidP="0046358B">
      <w:pPr>
        <w:rPr>
          <w:vanish/>
          <w:lang w:val="en-IN"/>
        </w:rPr>
      </w:pPr>
      <w:r w:rsidRPr="0046358B">
        <w:rPr>
          <w:vanish/>
          <w:lang w:val="en-IN"/>
        </w:rPr>
        <w:t>Bottom of Form</w:t>
      </w:r>
    </w:p>
    <w:p w14:paraId="2BABC693" w14:textId="1781A4FC" w:rsidR="00665CB7" w:rsidRPr="00F91FA9" w:rsidRDefault="00F91FA9" w:rsidP="0046358B">
      <w:pPr>
        <w:pStyle w:val="Heading1"/>
        <w:spacing w:line="240" w:lineRule="auto"/>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48CFE92" w14:textId="221F915C" w:rsidR="00FC7E82" w:rsidRDefault="00FC7E82" w:rsidP="0046358B">
      <w:pPr>
        <w:spacing w:line="240" w:lineRule="auto"/>
        <w:rPr>
          <w:rFonts w:ascii="SimSun" w:eastAsia="SimSun" w:hAnsi="SimSun" w:cs="SimSun"/>
          <w:sz w:val="24"/>
          <w:szCs w:val="24"/>
        </w:rPr>
      </w:pPr>
      <w:r>
        <w:rPr>
          <w:sz w:val="28"/>
          <w:szCs w:val="28"/>
          <w:lang w:val="en-IN"/>
        </w:rPr>
        <w:t xml:space="preserve">Step </w:t>
      </w:r>
      <w:proofErr w:type="gramStart"/>
      <w:r>
        <w:rPr>
          <w:sz w:val="28"/>
          <w:szCs w:val="28"/>
          <w:lang w:val="en-IN"/>
        </w:rPr>
        <w:t>1 :</w:t>
      </w:r>
      <w:proofErr w:type="gramEnd"/>
      <w:r>
        <w:rPr>
          <w:sz w:val="28"/>
          <w:szCs w:val="28"/>
          <w:lang w:val="en-IN"/>
        </w:rPr>
        <w:t xml:space="preserve"> Go to </w:t>
      </w:r>
      <w:proofErr w:type="spellStart"/>
      <w:r>
        <w:rPr>
          <w:sz w:val="28"/>
          <w:szCs w:val="28"/>
          <w:lang w:val="en-IN"/>
        </w:rPr>
        <w:t>Github</w:t>
      </w:r>
      <w:proofErr w:type="spellEnd"/>
      <w:r>
        <w:rPr>
          <w:sz w:val="28"/>
          <w:szCs w:val="28"/>
          <w:lang w:val="en-IN"/>
        </w:rPr>
        <w:t xml:space="preserve"> and clone the Repository in your system then open in VS Code to do the </w:t>
      </w:r>
      <w:proofErr w:type="gramStart"/>
      <w:r>
        <w:rPr>
          <w:sz w:val="28"/>
          <w:szCs w:val="28"/>
          <w:lang w:val="en-IN"/>
        </w:rPr>
        <w:t>execution ,</w:t>
      </w:r>
      <w:proofErr w:type="gramEnd"/>
      <w:r>
        <w:rPr>
          <w:sz w:val="28"/>
          <w:szCs w:val="28"/>
          <w:lang w:val="en-IN"/>
        </w:rPr>
        <w:t xml:space="preserve"> here is the </w:t>
      </w:r>
      <w:proofErr w:type="spellStart"/>
      <w:r>
        <w:rPr>
          <w:sz w:val="28"/>
          <w:szCs w:val="28"/>
          <w:lang w:val="en-IN"/>
        </w:rPr>
        <w:t>github</w:t>
      </w:r>
      <w:proofErr w:type="spellEnd"/>
      <w:r>
        <w:rPr>
          <w:sz w:val="28"/>
          <w:szCs w:val="28"/>
          <w:lang w:val="en-IN"/>
        </w:rPr>
        <w:t xml:space="preserve"> repo </w:t>
      </w:r>
      <w:proofErr w:type="gramStart"/>
      <w:r>
        <w:rPr>
          <w:sz w:val="28"/>
          <w:szCs w:val="28"/>
          <w:lang w:val="en-IN"/>
        </w:rPr>
        <w:t>link :</w:t>
      </w:r>
      <w:proofErr w:type="gramEnd"/>
      <w:r>
        <w:rPr>
          <w:sz w:val="28"/>
          <w:szCs w:val="28"/>
          <w:lang w:val="en-IN"/>
        </w:rPr>
        <w:t xml:space="preserve"> </w:t>
      </w:r>
      <w:r w:rsidR="00E8084B" w:rsidRPr="00E8084B">
        <w:rPr>
          <w:sz w:val="28"/>
          <w:szCs w:val="28"/>
          <w:lang w:val="en-IN"/>
        </w:rPr>
        <w:t>https://github.com/Girijarajarapu/smart-stock-inventory-optimization-for-retail-stores-</w:t>
      </w:r>
    </w:p>
    <w:p w14:paraId="779F2C11" w14:textId="33EF3758" w:rsidR="00FC7E82" w:rsidRDefault="00FC7E82" w:rsidP="00FC7E82">
      <w:pPr>
        <w:rPr>
          <w:rFonts w:ascii="Calibri" w:eastAsia="SimSun" w:hAnsi="Calibri" w:cs="Calibri"/>
          <w:sz w:val="24"/>
          <w:szCs w:val="24"/>
          <w:lang w:val="en-IN"/>
        </w:rPr>
      </w:pPr>
      <w:r>
        <w:rPr>
          <w:rFonts w:ascii="Calibri" w:eastAsia="SimSun" w:hAnsi="Calibri" w:cs="Calibri"/>
          <w:sz w:val="24"/>
          <w:szCs w:val="24"/>
          <w:lang w:val="en-IN"/>
        </w:rPr>
        <w:t xml:space="preserve">Step </w:t>
      </w:r>
      <w:proofErr w:type="gramStart"/>
      <w:r>
        <w:rPr>
          <w:rFonts w:ascii="Calibri" w:eastAsia="SimSun" w:hAnsi="Calibri" w:cs="Calibri"/>
          <w:sz w:val="24"/>
          <w:szCs w:val="24"/>
          <w:lang w:val="en-IN"/>
        </w:rPr>
        <w:t>2 :</w:t>
      </w:r>
      <w:proofErr w:type="gramEnd"/>
      <w:r>
        <w:rPr>
          <w:rFonts w:ascii="Calibri" w:eastAsia="SimSun" w:hAnsi="Calibri" w:cs="Calibri"/>
          <w:sz w:val="24"/>
          <w:szCs w:val="24"/>
          <w:lang w:val="en-IN"/>
        </w:rPr>
        <w:t xml:space="preserve"> Start the with </w:t>
      </w:r>
      <w:r w:rsidR="00271D5D">
        <w:rPr>
          <w:rFonts w:ascii="Calibri" w:eastAsia="SimSun" w:hAnsi="Calibri" w:cs="Calibri"/>
          <w:sz w:val="24"/>
          <w:szCs w:val="24"/>
          <w:lang w:val="en-IN"/>
        </w:rPr>
        <w:t>cd backend &amp;</w:t>
      </w:r>
      <w:r w:rsidR="00271D5D" w:rsidRPr="00271D5D">
        <w:t xml:space="preserve"> </w:t>
      </w:r>
      <w:r w:rsidR="00271D5D" w:rsidRPr="00271D5D">
        <w:rPr>
          <w:rFonts w:ascii="Calibri" w:eastAsia="SimSun" w:hAnsi="Calibri" w:cs="Calibri"/>
          <w:sz w:val="24"/>
          <w:szCs w:val="24"/>
          <w:lang w:val="en-IN"/>
        </w:rPr>
        <w:t xml:space="preserve">python -m </w:t>
      </w:r>
      <w:proofErr w:type="spellStart"/>
      <w:r w:rsidR="00271D5D" w:rsidRPr="00271D5D">
        <w:rPr>
          <w:rFonts w:ascii="Calibri" w:eastAsia="SimSun" w:hAnsi="Calibri" w:cs="Calibri"/>
          <w:sz w:val="24"/>
          <w:szCs w:val="24"/>
          <w:lang w:val="en-IN"/>
        </w:rPr>
        <w:t>uvicorn</w:t>
      </w:r>
      <w:proofErr w:type="spellEnd"/>
      <w:r w:rsidR="00271D5D" w:rsidRPr="00271D5D">
        <w:rPr>
          <w:rFonts w:ascii="Calibri" w:eastAsia="SimSun" w:hAnsi="Calibri" w:cs="Calibri"/>
          <w:sz w:val="24"/>
          <w:szCs w:val="24"/>
          <w:lang w:val="en-IN"/>
        </w:rPr>
        <w:t xml:space="preserve"> </w:t>
      </w:r>
      <w:proofErr w:type="spellStart"/>
      <w:r w:rsidR="00271D5D" w:rsidRPr="00271D5D">
        <w:rPr>
          <w:rFonts w:ascii="Calibri" w:eastAsia="SimSun" w:hAnsi="Calibri" w:cs="Calibri"/>
          <w:sz w:val="24"/>
          <w:szCs w:val="24"/>
          <w:lang w:val="en-IN"/>
        </w:rPr>
        <w:t>main:app</w:t>
      </w:r>
      <w:proofErr w:type="spellEnd"/>
      <w:r w:rsidR="00271D5D" w:rsidRPr="00271D5D">
        <w:rPr>
          <w:rFonts w:ascii="Calibri" w:eastAsia="SimSun" w:hAnsi="Calibri" w:cs="Calibri"/>
          <w:sz w:val="24"/>
          <w:szCs w:val="24"/>
          <w:lang w:val="en-IN"/>
        </w:rPr>
        <w:t xml:space="preserve"> --reload</w:t>
      </w:r>
    </w:p>
    <w:p w14:paraId="306A7FD6"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334A4422">
                <wp:simplePos x="0" y="0"/>
                <wp:positionH relativeFrom="column">
                  <wp:posOffset>-3517</wp:posOffset>
                </wp:positionH>
                <wp:positionV relativeFrom="paragraph">
                  <wp:posOffset>45036</wp:posOffset>
                </wp:positionV>
                <wp:extent cx="6597748" cy="1585204"/>
                <wp:effectExtent l="0" t="0" r="12700" b="15240"/>
                <wp:wrapNone/>
                <wp:docPr id="1" name="Text Box 1"/>
                <wp:cNvGraphicFramePr/>
                <a:graphic xmlns:a="http://schemas.openxmlformats.org/drawingml/2006/main">
                  <a:graphicData uri="http://schemas.microsoft.com/office/word/2010/wordprocessingShape">
                    <wps:wsp>
                      <wps:cNvSpPr txBox="1"/>
                      <wps:spPr>
                        <a:xfrm>
                          <a:off x="0" y="0"/>
                          <a:ext cx="6597748" cy="158520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2063EB36" w:rsidR="00FC7E82" w:rsidRDefault="00A14B6B" w:rsidP="00FC7E82">
                            <w:pPr>
                              <w:rPr>
                                <w:lang w:val="en-IN"/>
                              </w:rPr>
                            </w:pPr>
                            <w:r>
                              <w:rPr>
                                <w:noProof/>
                              </w:rPr>
                              <w:drawing>
                                <wp:inline distT="0" distB="0" distL="0" distR="0" wp14:anchorId="6EE6AD0D" wp14:editId="7E3D9A4E">
                                  <wp:extent cx="6423660" cy="1475105"/>
                                  <wp:effectExtent l="0" t="0" r="0" b="0"/>
                                  <wp:docPr id="1539901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3660" cy="14751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3pt;margin-top:3.55pt;width:519.5pt;height:12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" fillcolor="white [3201]" strokeweight=".5pt">
                <v:textbox>
                  <w:txbxContent>
                    <w:p w14:paraId="438D0B5F" w14:textId="2063EB36" w:rsidR="00FC7E82" w:rsidRDefault="00A14B6B" w:rsidP="00FC7E82">
                      <w:pPr>
                        <w:rPr>
                          <w:lang w:val="en-IN"/>
                        </w:rPr>
                      </w:pPr>
                      <w:r>
                        <w:rPr>
                          <w:noProof/>
                        </w:rPr>
                        <w:drawing>
                          <wp:inline distT="0" distB="0" distL="0" distR="0" wp14:anchorId="6EE6AD0D" wp14:editId="7E3D9A4E">
                            <wp:extent cx="6423660" cy="1475105"/>
                            <wp:effectExtent l="0" t="0" r="0" b="0"/>
                            <wp:docPr id="1539901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660" cy="1475105"/>
                                    </a:xfrm>
                                    <a:prstGeom prst="rect">
                                      <a:avLst/>
                                    </a:prstGeom>
                                    <a:noFill/>
                                    <a:ln>
                                      <a:noFill/>
                                    </a:ln>
                                  </pic:spPr>
                                </pic:pic>
                              </a:graphicData>
                            </a:graphic>
                          </wp:inline>
                        </w:drawing>
                      </w:r>
                    </w:p>
                  </w:txbxContent>
                </v:textbox>
              </v:shape>
            </w:pict>
          </mc:Fallback>
        </mc:AlternateConten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42B1FF4D" w14:textId="77777777" w:rsidR="00A14B6B" w:rsidRDefault="00A14B6B" w:rsidP="00FC7E82">
      <w:pPr>
        <w:rPr>
          <w:sz w:val="24"/>
          <w:szCs w:val="24"/>
          <w:lang w:val="en-IN"/>
        </w:rPr>
      </w:pPr>
    </w:p>
    <w:p w14:paraId="387483E1" w14:textId="2DD22999" w:rsidR="00FC7E82" w:rsidRDefault="00FC7E82" w:rsidP="00FC7E82">
      <w:pPr>
        <w:rPr>
          <w:sz w:val="24"/>
          <w:szCs w:val="24"/>
          <w:lang w:val="en-IN"/>
        </w:rPr>
      </w:pPr>
      <w:r>
        <w:rPr>
          <w:sz w:val="24"/>
          <w:szCs w:val="24"/>
          <w:lang w:val="en-IN"/>
        </w:rPr>
        <w:t xml:space="preserve">Step 3: </w:t>
      </w:r>
      <w:r w:rsidR="00A14B6B">
        <w:rPr>
          <w:sz w:val="24"/>
          <w:szCs w:val="24"/>
          <w:lang w:val="en-IN"/>
        </w:rPr>
        <w:t>here we need to open login.html and right chick and go to open with Live server.</w:t>
      </w:r>
    </w:p>
    <w:p w14:paraId="68F41565"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469318D3">
                <wp:simplePos x="0" y="0"/>
                <wp:positionH relativeFrom="column">
                  <wp:posOffset>-635</wp:posOffset>
                </wp:positionH>
                <wp:positionV relativeFrom="paragraph">
                  <wp:posOffset>635</wp:posOffset>
                </wp:positionV>
                <wp:extent cx="6612890" cy="3004185"/>
                <wp:effectExtent l="5080" t="4445" r="11430" b="8890"/>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76754997" w:rsidR="00FC7E82" w:rsidRDefault="00A14B6B" w:rsidP="00FC7E82">
                            <w:pPr>
                              <w:rPr>
                                <w:lang w:val="en-IN"/>
                              </w:rPr>
                            </w:pPr>
                            <w:r>
                              <w:rPr>
                                <w:noProof/>
                              </w:rPr>
                              <w:drawing>
                                <wp:inline distT="0" distB="0" distL="0" distR="0" wp14:anchorId="4558EC3A" wp14:editId="2B56FA1A">
                                  <wp:extent cx="6653530" cy="2357542"/>
                                  <wp:effectExtent l="0" t="0" r="0" b="5080"/>
                                  <wp:docPr id="18564254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4391" cy="2368477"/>
                                          </a:xfrm>
                                          <a:prstGeom prst="rect">
                                            <a:avLst/>
                                          </a:prstGeom>
                                          <a:noFill/>
                                          <a:ln>
                                            <a:noFill/>
                                          </a:ln>
                                        </pic:spPr>
                                      </pic:pic>
                                    </a:graphicData>
                                  </a:graphic>
                                </wp:inline>
                              </w:drawing>
                            </w:r>
                            <w:r w:rsidR="00FC7E82">
                              <w:rPr>
                                <w:noProof/>
                                <w:lang w:val="en-IN"/>
                              </w:rPr>
                              <w:drawing>
                                <wp:inline distT="0" distB="0" distL="114300" distR="114300" wp14:anchorId="4F554127" wp14:editId="14B166C3">
                                  <wp:extent cx="6442710" cy="2898140"/>
                                  <wp:effectExtent l="0" t="0" r="3810" b="12700"/>
                                  <wp:docPr id="4" name="Picture 4" descr="Screenshot 2025-10-11 20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1 204153"/>
                                          <pic:cNvPicPr>
                                            <a:picLocks noChangeAspect="1"/>
                                          </pic:cNvPicPr>
                                        </pic:nvPicPr>
                                        <pic:blipFill>
                                          <a:blip r:embed="rId12"/>
                                          <a:stretch>
                                            <a:fillRect/>
                                          </a:stretch>
                                        </pic:blipFill>
                                        <pic:spPr>
                                          <a:xfrm>
                                            <a:off x="0" y="0"/>
                                            <a:ext cx="6442710" cy="2898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0C2EF" id="Text Box 3" o:spid="_x0000_s1027"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" fillcolor="white [3201]" strokeweight=".5pt">
                <v:textbox>
                  <w:txbxContent>
                    <w:p w14:paraId="0BC97B8F" w14:textId="76754997" w:rsidR="00FC7E82" w:rsidRDefault="00A14B6B" w:rsidP="00FC7E82">
                      <w:pPr>
                        <w:rPr>
                          <w:lang w:val="en-IN"/>
                        </w:rPr>
                      </w:pPr>
                      <w:r>
                        <w:rPr>
                          <w:noProof/>
                        </w:rPr>
                        <w:drawing>
                          <wp:inline distT="0" distB="0" distL="0" distR="0" wp14:anchorId="4558EC3A" wp14:editId="2B56FA1A">
                            <wp:extent cx="6653530" cy="2357542"/>
                            <wp:effectExtent l="0" t="0" r="0" b="5080"/>
                            <wp:docPr id="18564254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4391" cy="2368477"/>
                                    </a:xfrm>
                                    <a:prstGeom prst="rect">
                                      <a:avLst/>
                                    </a:prstGeom>
                                    <a:noFill/>
                                    <a:ln>
                                      <a:noFill/>
                                    </a:ln>
                                  </pic:spPr>
                                </pic:pic>
                              </a:graphicData>
                            </a:graphic>
                          </wp:inline>
                        </w:drawing>
                      </w:r>
                      <w:r w:rsidR="00FC7E82">
                        <w:rPr>
                          <w:noProof/>
                          <w:lang w:val="en-IN"/>
                        </w:rPr>
                        <w:drawing>
                          <wp:inline distT="0" distB="0" distL="114300" distR="114300" wp14:anchorId="4F554127" wp14:editId="14B166C3">
                            <wp:extent cx="6442710" cy="2898140"/>
                            <wp:effectExtent l="0" t="0" r="3810" b="12700"/>
                            <wp:docPr id="4" name="Picture 4" descr="Screenshot 2025-10-11 20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1 204153"/>
                                    <pic:cNvPicPr>
                                      <a:picLocks noChangeAspect="1"/>
                                    </pic:cNvPicPr>
                                  </pic:nvPicPr>
                                  <pic:blipFill>
                                    <a:blip r:embed="rId14"/>
                                    <a:stretch>
                                      <a:fillRect/>
                                    </a:stretch>
                                  </pic:blipFill>
                                  <pic:spPr>
                                    <a:xfrm>
                                      <a:off x="0" y="0"/>
                                      <a:ext cx="6442710" cy="2898140"/>
                                    </a:xfrm>
                                    <a:prstGeom prst="rect">
                                      <a:avLst/>
                                    </a:prstGeom>
                                  </pic:spPr>
                                </pic:pic>
                              </a:graphicData>
                            </a:graphic>
                          </wp:inline>
                        </w:drawing>
                      </w: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4B674CFF" w14:textId="20107690" w:rsidR="00FC7E82" w:rsidRDefault="00FC7E82" w:rsidP="00FC7E82">
      <w:pPr>
        <w:rPr>
          <w:sz w:val="24"/>
          <w:szCs w:val="24"/>
          <w:lang w:val="en-IN"/>
        </w:rPr>
      </w:pPr>
      <w:r>
        <w:rPr>
          <w:sz w:val="24"/>
          <w:szCs w:val="24"/>
          <w:lang w:val="en-IN"/>
        </w:rPr>
        <w:t>Step 4: After clicking on Login/Signup here user need to register and log in for Authentication.</w:t>
      </w:r>
    </w:p>
    <w:p w14:paraId="5501B82A" w14:textId="5DDEB53F" w:rsidR="00FC7E82" w:rsidRDefault="00FC7E82" w:rsidP="00FC7E82">
      <w:pPr>
        <w:rPr>
          <w:sz w:val="24"/>
          <w:szCs w:val="24"/>
          <w:lang w:val="en-IN"/>
        </w:rPr>
      </w:pPr>
      <w:r>
        <w:rPr>
          <w:noProof/>
          <w:sz w:val="24"/>
        </w:rPr>
        <mc:AlternateContent>
          <mc:Choice Requires="wps">
            <w:drawing>
              <wp:anchor distT="0" distB="0" distL="114300" distR="114300" simplePos="0" relativeHeight="251662336" behindDoc="0" locked="0" layoutInCell="1" allowOverlap="1" wp14:anchorId="142C33DE" wp14:editId="6DD1DAD5">
                <wp:simplePos x="0" y="0"/>
                <wp:positionH relativeFrom="column">
                  <wp:posOffset>-3517</wp:posOffset>
                </wp:positionH>
                <wp:positionV relativeFrom="paragraph">
                  <wp:posOffset>29943</wp:posOffset>
                </wp:positionV>
                <wp:extent cx="6511485" cy="2941320"/>
                <wp:effectExtent l="0" t="0" r="22860" b="11430"/>
                <wp:wrapNone/>
                <wp:docPr id="7" name="Text Box 7"/>
                <wp:cNvGraphicFramePr/>
                <a:graphic xmlns:a="http://schemas.openxmlformats.org/drawingml/2006/main">
                  <a:graphicData uri="http://schemas.microsoft.com/office/word/2010/wordprocessingShape">
                    <wps:wsp>
                      <wps:cNvSpPr txBox="1"/>
                      <wps:spPr>
                        <a:xfrm>
                          <a:off x="0" y="0"/>
                          <a:ext cx="6511485" cy="2941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77777777" w:rsidR="00FC7E82" w:rsidRDefault="00FC7E82" w:rsidP="00FC7E82">
                            <w:pPr>
                              <w:rPr>
                                <w:lang w:val="en-IN"/>
                              </w:rPr>
                            </w:pPr>
                            <w:r>
                              <w:rPr>
                                <w:noProof/>
                                <w:lang w:val="en-IN"/>
                              </w:rPr>
                              <w:drawing>
                                <wp:inline distT="0" distB="0" distL="114300" distR="114300" wp14:anchorId="0F82A712" wp14:editId="69F56E13">
                                  <wp:extent cx="6525973" cy="4783016"/>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599279" cy="48367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42C33DE" id="Text Box 7" o:spid="_x0000_s1028" type="#_x0000_t202" style="position:absolute;margin-left:-.3pt;margin-top:2.35pt;width:512.7pt;height:231.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" fillcolor="white [3201]" strokeweight=".5pt">
                <v:textbox>
                  <w:txbxContent>
                    <w:p w14:paraId="74C00866" w14:textId="77777777" w:rsidR="00FC7E82" w:rsidRDefault="00FC7E82" w:rsidP="00FC7E82">
                      <w:pPr>
                        <w:rPr>
                          <w:lang w:val="en-IN"/>
                        </w:rPr>
                      </w:pPr>
                      <w:r>
                        <w:rPr>
                          <w:noProof/>
                          <w:lang w:val="en-IN"/>
                        </w:rPr>
                        <w:drawing>
                          <wp:inline distT="0" distB="0" distL="114300" distR="114300" wp14:anchorId="0F82A712" wp14:editId="69F56E13">
                            <wp:extent cx="6525973" cy="4783016"/>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6599279" cy="4836743"/>
                                    </a:xfrm>
                                    <a:prstGeom prst="rect">
                                      <a:avLst/>
                                    </a:prstGeom>
                                  </pic:spPr>
                                </pic:pic>
                              </a:graphicData>
                            </a:graphic>
                          </wp:inline>
                        </w:drawing>
                      </w:r>
                    </w:p>
                  </w:txbxContent>
                </v:textbox>
              </v:shape>
            </w:pict>
          </mc:Fallback>
        </mc:AlternateContent>
      </w:r>
    </w:p>
    <w:p w14:paraId="3E0301D1" w14:textId="77777777" w:rsidR="00FC7E82" w:rsidRDefault="00FC7E82" w:rsidP="00FC7E82">
      <w:pPr>
        <w:rPr>
          <w:sz w:val="24"/>
          <w:szCs w:val="24"/>
          <w:lang w:val="en-IN"/>
        </w:rPr>
      </w:pPr>
    </w:p>
    <w:p w14:paraId="1469919C" w14:textId="77777777" w:rsidR="00FC7E82" w:rsidRDefault="00FC7E82" w:rsidP="00FC7E82">
      <w:pPr>
        <w:rPr>
          <w:sz w:val="24"/>
          <w:szCs w:val="24"/>
          <w:lang w:val="en-IN"/>
        </w:rPr>
      </w:pPr>
    </w:p>
    <w:p w14:paraId="3103C99E" w14:textId="77777777" w:rsidR="00FC7E82" w:rsidRDefault="00FC7E82" w:rsidP="00FC7E82">
      <w:pPr>
        <w:rPr>
          <w:sz w:val="24"/>
          <w:szCs w:val="24"/>
          <w:lang w:val="en-IN"/>
        </w:rPr>
      </w:pPr>
    </w:p>
    <w:p w14:paraId="795A71DC" w14:textId="77777777" w:rsidR="00FC7E82" w:rsidRDefault="00FC7E82" w:rsidP="00FC7E82">
      <w:pPr>
        <w:rPr>
          <w:sz w:val="24"/>
          <w:szCs w:val="24"/>
          <w:lang w:val="en-IN"/>
        </w:rPr>
      </w:pPr>
    </w:p>
    <w:p w14:paraId="1DCEFF5B" w14:textId="77777777"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26B70ED6" w14:textId="3A6E014F" w:rsidR="00FC7E82" w:rsidRDefault="00FC7E82" w:rsidP="00FC7E82">
      <w:pPr>
        <w:rPr>
          <w:sz w:val="24"/>
          <w:szCs w:val="24"/>
          <w:lang w:val="en-IN"/>
        </w:rPr>
      </w:pPr>
      <w:r>
        <w:rPr>
          <w:sz w:val="24"/>
          <w:szCs w:val="24"/>
          <w:lang w:val="en-IN"/>
        </w:rPr>
        <w:t xml:space="preserve">Step 5: </w:t>
      </w:r>
      <w:r w:rsidR="00FC1B6A">
        <w:rPr>
          <w:sz w:val="24"/>
          <w:szCs w:val="24"/>
          <w:lang w:val="en-IN"/>
        </w:rPr>
        <w:t>then it will open Auto Stock Alers</w:t>
      </w: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080BF83A">
                <wp:simplePos x="0" y="0"/>
                <wp:positionH relativeFrom="column">
                  <wp:posOffset>8890</wp:posOffset>
                </wp:positionH>
                <wp:positionV relativeFrom="paragraph">
                  <wp:posOffset>106045</wp:posOffset>
                </wp:positionV>
                <wp:extent cx="6612255" cy="2395855"/>
                <wp:effectExtent l="4445" t="4445" r="12700" b="7620"/>
                <wp:wrapNone/>
                <wp:docPr id="9" name="Text Box 9"/>
                <wp:cNvGraphicFramePr/>
                <a:graphic xmlns:a="http://schemas.openxmlformats.org/drawingml/2006/main">
                  <a:graphicData uri="http://schemas.microsoft.com/office/word/2010/wordprocessingShape">
                    <wps:wsp>
                      <wps:cNvSpPr txBox="1"/>
                      <wps:spPr>
                        <a:xfrm>
                          <a:off x="466090" y="428371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77777777" w:rsidR="00FC7E82" w:rsidRDefault="00FC7E82" w:rsidP="00FC7E82">
                            <w:pPr>
                              <w:rPr>
                                <w:lang w:val="en-IN"/>
                              </w:rPr>
                            </w:pPr>
                            <w:r>
                              <w:rPr>
                                <w:noProof/>
                                <w:lang w:val="en-IN"/>
                              </w:rPr>
                              <w:drawing>
                                <wp:inline distT="0" distB="0" distL="114300" distR="114300" wp14:anchorId="7B85E1AD" wp14:editId="7BAC5440">
                                  <wp:extent cx="6343153" cy="3362178"/>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85716" cy="33847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29" type="#_x0000_t202" style="position:absolute;margin-left:.7pt;margin-top:8.35pt;width:520.65pt;height:188.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" fillcolor="white [3201]" strokeweight=".5pt">
                <v:textbox>
                  <w:txbxContent>
                    <w:p w14:paraId="0586CBAC" w14:textId="77777777" w:rsidR="00FC7E82" w:rsidRDefault="00FC7E82" w:rsidP="00FC7E82">
                      <w:pPr>
                        <w:rPr>
                          <w:lang w:val="en-IN"/>
                        </w:rPr>
                      </w:pPr>
                      <w:r>
                        <w:rPr>
                          <w:noProof/>
                          <w:lang w:val="en-IN"/>
                        </w:rPr>
                        <w:drawing>
                          <wp:inline distT="0" distB="0" distL="114300" distR="114300" wp14:anchorId="7B85E1AD" wp14:editId="7BAC5440">
                            <wp:extent cx="6343153" cy="3362178"/>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6385716" cy="3384738"/>
                                    </a:xfrm>
                                    <a:prstGeom prst="rect">
                                      <a:avLst/>
                                    </a:prstGeom>
                                  </pic:spPr>
                                </pic:pic>
                              </a:graphicData>
                            </a:graphic>
                          </wp:inline>
                        </w:drawing>
                      </w: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67A83A73" w14:textId="7378C4C1" w:rsidR="00FC7E82" w:rsidRDefault="00FC7E82" w:rsidP="00FC7E82">
      <w:pPr>
        <w:rPr>
          <w:sz w:val="24"/>
          <w:szCs w:val="24"/>
          <w:lang w:val="en-IN"/>
        </w:rPr>
      </w:pPr>
      <w:r>
        <w:rPr>
          <w:sz w:val="24"/>
          <w:szCs w:val="24"/>
          <w:lang w:val="en-IN"/>
        </w:rPr>
        <w:t xml:space="preserve">Step 6: </w:t>
      </w:r>
      <w:r w:rsidR="00FC1B6A">
        <w:rPr>
          <w:sz w:val="24"/>
          <w:szCs w:val="24"/>
          <w:lang w:val="en-IN"/>
        </w:rPr>
        <w:t xml:space="preserve">When the User What to </w:t>
      </w:r>
      <w:proofErr w:type="spellStart"/>
      <w:r w:rsidR="00FC1B6A">
        <w:rPr>
          <w:sz w:val="24"/>
          <w:szCs w:val="24"/>
          <w:lang w:val="en-IN"/>
        </w:rPr>
        <w:t>loard</w:t>
      </w:r>
      <w:proofErr w:type="spellEnd"/>
      <w:r w:rsidR="00FC1B6A">
        <w:rPr>
          <w:sz w:val="24"/>
          <w:szCs w:val="24"/>
          <w:lang w:val="en-IN"/>
        </w:rPr>
        <w:t xml:space="preserve"> the alert chick on Load alert button.</w:t>
      </w:r>
    </w:p>
    <w:p w14:paraId="3BD7334E"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4384" behindDoc="0" locked="0" layoutInCell="1" allowOverlap="1" wp14:anchorId="4E3E8BE8" wp14:editId="508A1E05">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77777777" w:rsidR="00FC7E82" w:rsidRDefault="00FC7E82" w:rsidP="00FC7E82">
                            <w:pPr>
                              <w:rPr>
                                <w:lang w:val="en-IN"/>
                              </w:rPr>
                            </w:pPr>
                            <w:r>
                              <w:rPr>
                                <w:noProof/>
                                <w:lang w:val="en-IN"/>
                              </w:rPr>
                              <w:drawing>
                                <wp:inline distT="0" distB="0" distL="114300" distR="114300" wp14:anchorId="4ED5EC0F" wp14:editId="42361007">
                                  <wp:extent cx="6668087" cy="2423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684744" cy="2429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E8BE8" id="Text Box 11" o:spid="_x0000_s1030" type="#_x0000_t202" style="position:absolute;margin-left:.7pt;margin-top:4.8pt;width:514.85pt;height:198.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" fillcolor="white [3201]" strokeweight=".5pt">
                <v:textbox>
                  <w:txbxContent>
                    <w:p w14:paraId="7247FEB5" w14:textId="77777777" w:rsidR="00FC7E82" w:rsidRDefault="00FC7E82" w:rsidP="00FC7E82">
                      <w:pPr>
                        <w:rPr>
                          <w:lang w:val="en-IN"/>
                        </w:rPr>
                      </w:pPr>
                      <w:r>
                        <w:rPr>
                          <w:noProof/>
                          <w:lang w:val="en-IN"/>
                        </w:rPr>
                        <w:drawing>
                          <wp:inline distT="0" distB="0" distL="114300" distR="114300" wp14:anchorId="4ED5EC0F" wp14:editId="42361007">
                            <wp:extent cx="6668087" cy="2423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6684744" cy="2429850"/>
                                    </a:xfrm>
                                    <a:prstGeom prst="rect">
                                      <a:avLst/>
                                    </a:prstGeom>
                                  </pic:spPr>
                                </pic:pic>
                              </a:graphicData>
                            </a:graphic>
                          </wp:inline>
                        </w:drawing>
                      </w:r>
                    </w:p>
                  </w:txbxContent>
                </v:textbox>
              </v:shape>
            </w:pict>
          </mc:Fallback>
        </mc:AlternateContent>
      </w:r>
    </w:p>
    <w:p w14:paraId="49D815E5" w14:textId="77777777" w:rsidR="00FC7E82" w:rsidRDefault="00FC7E82" w:rsidP="00FC7E82">
      <w:pPr>
        <w:rPr>
          <w:sz w:val="24"/>
          <w:szCs w:val="24"/>
          <w:lang w:val="en-IN"/>
        </w:rPr>
      </w:pPr>
    </w:p>
    <w:p w14:paraId="01CCD4E0" w14:textId="77777777" w:rsidR="00FC7E82" w:rsidRDefault="00FC7E82" w:rsidP="00FC7E82">
      <w:pPr>
        <w:rPr>
          <w:sz w:val="24"/>
          <w:szCs w:val="24"/>
          <w:lang w:val="en-IN"/>
        </w:rPr>
      </w:pPr>
    </w:p>
    <w:p w14:paraId="2A0F5152" w14:textId="77777777" w:rsidR="00FC7E82" w:rsidRDefault="00FC7E82" w:rsidP="00FC7E82">
      <w:pPr>
        <w:rPr>
          <w:sz w:val="24"/>
          <w:szCs w:val="24"/>
          <w:lang w:val="en-IN"/>
        </w:rPr>
      </w:pPr>
    </w:p>
    <w:p w14:paraId="3BA321FB" w14:textId="57A6228D" w:rsidR="00FC7E82" w:rsidRDefault="00FC7E82" w:rsidP="00FC7E82">
      <w:pPr>
        <w:rPr>
          <w:sz w:val="24"/>
          <w:szCs w:val="24"/>
          <w:lang w:val="en-IN"/>
        </w:rPr>
      </w:pPr>
      <w:r>
        <w:rPr>
          <w:sz w:val="24"/>
          <w:szCs w:val="24"/>
          <w:lang w:val="en-IN"/>
        </w:rPr>
        <w:t xml:space="preserve">Step </w:t>
      </w:r>
      <w:proofErr w:type="gramStart"/>
      <w:r>
        <w:rPr>
          <w:sz w:val="24"/>
          <w:szCs w:val="24"/>
          <w:lang w:val="en-IN"/>
        </w:rPr>
        <w:t>7</w:t>
      </w:r>
      <w:r w:rsidR="00FC1B6A">
        <w:rPr>
          <w:sz w:val="24"/>
          <w:szCs w:val="24"/>
          <w:lang w:val="en-IN"/>
        </w:rPr>
        <w:t>:Then</w:t>
      </w:r>
      <w:proofErr w:type="gramEnd"/>
      <w:r w:rsidR="00FC1B6A">
        <w:rPr>
          <w:sz w:val="24"/>
          <w:szCs w:val="24"/>
          <w:lang w:val="en-IN"/>
        </w:rPr>
        <w:t xml:space="preserve"> the next page is Summary Dashboard.</w:t>
      </w:r>
    </w:p>
    <w:p w14:paraId="7C5B62A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5408" behindDoc="0" locked="0" layoutInCell="1" allowOverlap="1" wp14:anchorId="5DAE7E61" wp14:editId="0A3343E8">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77777777" w:rsidR="00FC7E82" w:rsidRDefault="00FC7E82" w:rsidP="00FC7E82">
                            <w:pPr>
                              <w:rPr>
                                <w:lang w:val="en-IN"/>
                              </w:rPr>
                            </w:pPr>
                            <w:r>
                              <w:rPr>
                                <w:noProof/>
                                <w:lang w:val="en-IN"/>
                              </w:rPr>
                              <w:drawing>
                                <wp:inline distT="0" distB="0" distL="114300" distR="114300" wp14:anchorId="30D8F99F" wp14:editId="3D6D95AC">
                                  <wp:extent cx="6569612" cy="2411583"/>
                                  <wp:effectExtent l="0" t="0" r="317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6595325" cy="24210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AE7E61" id="Text Box 13" o:spid="_x0000_s1031" type="#_x0000_t202" style="position:absolute;margin-left:.05pt;margin-top:2.85pt;width:519.35pt;height:198.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" fillcolor="white [3201]" strokeweight=".5pt">
                <v:textbox>
                  <w:txbxContent>
                    <w:p w14:paraId="19594894" w14:textId="77777777" w:rsidR="00FC7E82" w:rsidRDefault="00FC7E82" w:rsidP="00FC7E82">
                      <w:pPr>
                        <w:rPr>
                          <w:lang w:val="en-IN"/>
                        </w:rPr>
                      </w:pPr>
                      <w:r>
                        <w:rPr>
                          <w:noProof/>
                          <w:lang w:val="en-IN"/>
                        </w:rPr>
                        <w:drawing>
                          <wp:inline distT="0" distB="0" distL="114300" distR="114300" wp14:anchorId="30D8F99F" wp14:editId="3D6D95AC">
                            <wp:extent cx="6569612" cy="2411583"/>
                            <wp:effectExtent l="0" t="0" r="317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6595325" cy="2421022"/>
                                    </a:xfrm>
                                    <a:prstGeom prst="rect">
                                      <a:avLst/>
                                    </a:prstGeom>
                                  </pic:spPr>
                                </pic:pic>
                              </a:graphicData>
                            </a:graphic>
                          </wp:inline>
                        </w:drawing>
                      </w:r>
                    </w:p>
                  </w:txbxContent>
                </v:textbox>
              </v:shape>
            </w:pict>
          </mc:Fallback>
        </mc:AlternateContent>
      </w:r>
    </w:p>
    <w:p w14:paraId="58E3F9DB" w14:textId="77777777" w:rsidR="00FC7E82" w:rsidRDefault="00FC7E82" w:rsidP="00FC7E82">
      <w:pPr>
        <w:rPr>
          <w:sz w:val="24"/>
          <w:szCs w:val="24"/>
          <w:lang w:val="en-IN"/>
        </w:rPr>
      </w:pPr>
    </w:p>
    <w:p w14:paraId="3CF51D1A" w14:textId="77777777" w:rsidR="00FC7E82" w:rsidRDefault="00FC7E82" w:rsidP="00FC7E82">
      <w:pPr>
        <w:rPr>
          <w:sz w:val="24"/>
          <w:szCs w:val="24"/>
          <w:lang w:val="en-IN"/>
        </w:rPr>
      </w:pPr>
    </w:p>
    <w:p w14:paraId="226A406B" w14:textId="77777777" w:rsidR="00FC7E82" w:rsidRDefault="00FC7E82" w:rsidP="00FC7E82">
      <w:pPr>
        <w:rPr>
          <w:sz w:val="24"/>
          <w:szCs w:val="24"/>
          <w:lang w:val="en-IN"/>
        </w:rPr>
      </w:pPr>
    </w:p>
    <w:p w14:paraId="613617C5" w14:textId="77777777" w:rsidR="00FC7E82" w:rsidRDefault="00FC7E82" w:rsidP="00FC7E82">
      <w:pPr>
        <w:rPr>
          <w:sz w:val="24"/>
          <w:szCs w:val="24"/>
          <w:lang w:val="en-IN"/>
        </w:rPr>
      </w:pPr>
    </w:p>
    <w:p w14:paraId="733AC4AB" w14:textId="77777777" w:rsidR="00FC7E82" w:rsidRDefault="00FC7E82" w:rsidP="00FC7E82">
      <w:pPr>
        <w:rPr>
          <w:sz w:val="24"/>
          <w:szCs w:val="24"/>
          <w:lang w:val="en-IN"/>
        </w:rPr>
      </w:pPr>
    </w:p>
    <w:p w14:paraId="3097C7BD" w14:textId="77777777" w:rsidR="00FC7E82" w:rsidRDefault="00FC7E82" w:rsidP="00FC7E82">
      <w:pPr>
        <w:rPr>
          <w:sz w:val="24"/>
          <w:szCs w:val="24"/>
          <w:lang w:val="en-IN"/>
        </w:rPr>
      </w:pPr>
    </w:p>
    <w:p w14:paraId="49D65BA0" w14:textId="77777777" w:rsidR="00FC7E82" w:rsidRDefault="00FC7E82" w:rsidP="00FC7E82">
      <w:pPr>
        <w:rPr>
          <w:sz w:val="24"/>
          <w:szCs w:val="24"/>
          <w:lang w:val="en-IN"/>
        </w:rPr>
      </w:pPr>
    </w:p>
    <w:p w14:paraId="7741FF21" w14:textId="3A0B86FF" w:rsidR="00FC7E82" w:rsidRDefault="00FC7E82" w:rsidP="00FC7E82">
      <w:pPr>
        <w:rPr>
          <w:sz w:val="24"/>
          <w:szCs w:val="24"/>
          <w:lang w:val="en-IN"/>
        </w:rPr>
      </w:pPr>
      <w:r>
        <w:rPr>
          <w:sz w:val="24"/>
          <w:szCs w:val="24"/>
          <w:lang w:val="en-IN"/>
        </w:rPr>
        <w:t xml:space="preserve">Step 8: </w:t>
      </w:r>
      <w:r w:rsidR="00FC1B6A">
        <w:rPr>
          <w:sz w:val="24"/>
          <w:szCs w:val="24"/>
          <w:lang w:val="en-IN"/>
        </w:rPr>
        <w:t xml:space="preserve">Then the next page is Custom Range </w:t>
      </w:r>
      <w:proofErr w:type="spellStart"/>
      <w:r w:rsidR="00FC1B6A">
        <w:rPr>
          <w:sz w:val="24"/>
          <w:szCs w:val="24"/>
          <w:lang w:val="en-IN"/>
        </w:rPr>
        <w:t>DashBoard</w:t>
      </w:r>
      <w:proofErr w:type="spellEnd"/>
    </w:p>
    <w:p w14:paraId="39E58D53"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6432" behindDoc="0" locked="0" layoutInCell="1" allowOverlap="1" wp14:anchorId="6BC0C7A3" wp14:editId="5DB7A66F">
                <wp:simplePos x="0" y="0"/>
                <wp:positionH relativeFrom="column">
                  <wp:posOffset>17145</wp:posOffset>
                </wp:positionH>
                <wp:positionV relativeFrom="paragraph">
                  <wp:posOffset>31115</wp:posOffset>
                </wp:positionV>
                <wp:extent cx="6595745" cy="2442210"/>
                <wp:effectExtent l="4445" t="4445" r="13970" b="6985"/>
                <wp:wrapNone/>
                <wp:docPr id="15" name="Text Box 15"/>
                <wp:cNvGraphicFramePr/>
                <a:graphic xmlns:a="http://schemas.openxmlformats.org/drawingml/2006/main">
                  <a:graphicData uri="http://schemas.microsoft.com/office/word/2010/wordprocessingShape">
                    <wps:wsp>
                      <wps:cNvSpPr txBox="1"/>
                      <wps:spPr>
                        <a:xfrm>
                          <a:off x="474345" y="3650615"/>
                          <a:ext cx="659574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14:textId="77777777" w:rsidR="00FC7E82" w:rsidRDefault="00FC7E82" w:rsidP="00FC7E82">
                            <w:pPr>
                              <w:rPr>
                                <w:lang w:val="en-IN"/>
                              </w:rPr>
                            </w:pPr>
                            <w:r>
                              <w:rPr>
                                <w:noProof/>
                                <w:lang w:val="en-IN"/>
                              </w:rPr>
                              <w:drawing>
                                <wp:inline distT="0" distB="0" distL="114300" distR="114300" wp14:anchorId="66A804C6" wp14:editId="2C478F10">
                                  <wp:extent cx="6457070" cy="2341010"/>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468761" cy="23452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C0C7A3" id="Text Box 15" o:spid="_x0000_s1032" type="#_x0000_t202" style="position:absolute;margin-left:1.35pt;margin-top:2.45pt;width:519.35pt;height:192.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" fillcolor="white [3201]" strokeweight=".5pt">
                <v:textbox>
                  <w:txbxContent>
                    <w:p w14:paraId="3B01B7DC" w14:textId="77777777" w:rsidR="00FC7E82" w:rsidRDefault="00FC7E82" w:rsidP="00FC7E82">
                      <w:pPr>
                        <w:rPr>
                          <w:lang w:val="en-IN"/>
                        </w:rPr>
                      </w:pPr>
                      <w:r>
                        <w:rPr>
                          <w:noProof/>
                          <w:lang w:val="en-IN"/>
                        </w:rPr>
                        <w:drawing>
                          <wp:inline distT="0" distB="0" distL="114300" distR="114300" wp14:anchorId="66A804C6" wp14:editId="2C478F10">
                            <wp:extent cx="6457070" cy="2341010"/>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6468761" cy="2345249"/>
                                    </a:xfrm>
                                    <a:prstGeom prst="rect">
                                      <a:avLst/>
                                    </a:prstGeom>
                                  </pic:spPr>
                                </pic:pic>
                              </a:graphicData>
                            </a:graphic>
                          </wp:inline>
                        </w:drawing>
                      </w:r>
                    </w:p>
                  </w:txbxContent>
                </v:textbox>
              </v:shape>
            </w:pict>
          </mc:Fallback>
        </mc:AlternateContent>
      </w:r>
    </w:p>
    <w:p w14:paraId="366B7834" w14:textId="77777777" w:rsidR="00FC7E82" w:rsidRDefault="00FC7E82" w:rsidP="00FC7E82">
      <w:pPr>
        <w:rPr>
          <w:sz w:val="24"/>
          <w:szCs w:val="24"/>
          <w:lang w:val="en-IN"/>
        </w:rPr>
      </w:pPr>
    </w:p>
    <w:p w14:paraId="53EF2E91" w14:textId="77777777" w:rsidR="00FC7E82" w:rsidRDefault="00FC7E82" w:rsidP="00FC7E82">
      <w:pPr>
        <w:rPr>
          <w:sz w:val="24"/>
          <w:szCs w:val="24"/>
          <w:lang w:val="en-IN"/>
        </w:rPr>
      </w:pPr>
    </w:p>
    <w:p w14:paraId="19DA5C0D" w14:textId="77777777" w:rsidR="00FC7E82" w:rsidRDefault="00FC7E82" w:rsidP="00FC7E82">
      <w:pPr>
        <w:rPr>
          <w:sz w:val="24"/>
          <w:szCs w:val="24"/>
          <w:lang w:val="en-IN"/>
        </w:rPr>
      </w:pPr>
    </w:p>
    <w:p w14:paraId="690A1D5C" w14:textId="77777777" w:rsidR="00FC7E82" w:rsidRDefault="00FC7E82" w:rsidP="00FC7E82">
      <w:pPr>
        <w:rPr>
          <w:sz w:val="24"/>
          <w:szCs w:val="24"/>
          <w:lang w:val="en-IN"/>
        </w:rPr>
      </w:pPr>
    </w:p>
    <w:p w14:paraId="44154CEE" w14:textId="77777777" w:rsidR="00FC7E82" w:rsidRDefault="00FC7E82" w:rsidP="00FC7E82">
      <w:pPr>
        <w:rPr>
          <w:sz w:val="24"/>
          <w:szCs w:val="24"/>
          <w:lang w:val="en-IN"/>
        </w:rPr>
      </w:pPr>
    </w:p>
    <w:p w14:paraId="00351FA1" w14:textId="77777777" w:rsidR="00FC7E82" w:rsidRDefault="00FC7E82" w:rsidP="00FC7E82">
      <w:pPr>
        <w:rPr>
          <w:sz w:val="24"/>
          <w:szCs w:val="24"/>
          <w:lang w:val="en-IN"/>
        </w:rPr>
      </w:pPr>
    </w:p>
    <w:p w14:paraId="110B1CD0" w14:textId="77777777" w:rsidR="00FC7E82" w:rsidRDefault="00FC7E82" w:rsidP="00FC7E82">
      <w:pPr>
        <w:rPr>
          <w:sz w:val="24"/>
          <w:szCs w:val="24"/>
          <w:lang w:val="en-IN"/>
        </w:rPr>
      </w:pPr>
    </w:p>
    <w:p w14:paraId="5C16F7B5" w14:textId="4808FDCD" w:rsidR="00FC7E82" w:rsidRDefault="00FC7E82" w:rsidP="00FC7E82">
      <w:pPr>
        <w:rPr>
          <w:sz w:val="24"/>
          <w:szCs w:val="24"/>
          <w:lang w:val="en-IN"/>
        </w:rPr>
      </w:pPr>
      <w:r>
        <w:rPr>
          <w:sz w:val="24"/>
          <w:szCs w:val="24"/>
          <w:lang w:val="en-IN"/>
        </w:rPr>
        <w:t xml:space="preserve">Step 9: </w:t>
      </w:r>
      <w:r w:rsidR="00FC1B6A">
        <w:rPr>
          <w:sz w:val="24"/>
          <w:szCs w:val="24"/>
          <w:lang w:val="en-IN"/>
        </w:rPr>
        <w:t xml:space="preserve">Then the next page is </w:t>
      </w:r>
      <w:r w:rsidR="00716AA6">
        <w:rPr>
          <w:sz w:val="24"/>
          <w:szCs w:val="24"/>
          <w:lang w:val="en-IN"/>
        </w:rPr>
        <w:t>Model Metrices &amp; API Status</w:t>
      </w:r>
    </w:p>
    <w:p w14:paraId="7829B94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7456" behindDoc="0" locked="0" layoutInCell="1" allowOverlap="1" wp14:anchorId="6978D1A7" wp14:editId="5B0FF1FF">
                <wp:simplePos x="0" y="0"/>
                <wp:positionH relativeFrom="column">
                  <wp:posOffset>-7620</wp:posOffset>
                </wp:positionH>
                <wp:positionV relativeFrom="paragraph">
                  <wp:posOffset>40005</wp:posOffset>
                </wp:positionV>
                <wp:extent cx="6595745" cy="2884170"/>
                <wp:effectExtent l="4445" t="4445" r="13970" b="6985"/>
                <wp:wrapNone/>
                <wp:docPr id="17" name="Text Box 17"/>
                <wp:cNvGraphicFramePr/>
                <a:graphic xmlns:a="http://schemas.openxmlformats.org/drawingml/2006/main">
                  <a:graphicData uri="http://schemas.microsoft.com/office/word/2010/wordprocessingShape">
                    <wps:wsp>
                      <wps:cNvSpPr txBox="1"/>
                      <wps:spPr>
                        <a:xfrm>
                          <a:off x="449580" y="6635750"/>
                          <a:ext cx="6595745" cy="2884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77777777" w:rsidR="00FC7E82" w:rsidRDefault="00FC7E82" w:rsidP="00FC7E82">
                            <w:pPr>
                              <w:rPr>
                                <w:lang w:val="en-IN"/>
                              </w:rPr>
                            </w:pPr>
                            <w:r>
                              <w:rPr>
                                <w:noProof/>
                                <w:lang w:val="en-IN"/>
                              </w:rPr>
                              <w:drawing>
                                <wp:inline distT="0" distB="0" distL="114300" distR="114300" wp14:anchorId="4FBE1180" wp14:editId="21942A8D">
                                  <wp:extent cx="6597748" cy="27837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6616004" cy="27914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78D1A7" id="Text Box 17" o:spid="_x0000_s1033" type="#_x0000_t202" style="position:absolute;margin-left:-.6pt;margin-top:3.15pt;width:519.35pt;height:227.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" fillcolor="white [3201]" strokeweight=".5pt">
                <v:textbox>
                  <w:txbxContent>
                    <w:p w14:paraId="6AF1C3F6" w14:textId="77777777" w:rsidR="00FC7E82" w:rsidRDefault="00FC7E82" w:rsidP="00FC7E82">
                      <w:pPr>
                        <w:rPr>
                          <w:lang w:val="en-IN"/>
                        </w:rPr>
                      </w:pPr>
                      <w:r>
                        <w:rPr>
                          <w:noProof/>
                          <w:lang w:val="en-IN"/>
                        </w:rPr>
                        <w:drawing>
                          <wp:inline distT="0" distB="0" distL="114300" distR="114300" wp14:anchorId="4FBE1180" wp14:editId="21942A8D">
                            <wp:extent cx="6597748" cy="27837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6616004" cy="2791496"/>
                                    </a:xfrm>
                                    <a:prstGeom prst="rect">
                                      <a:avLst/>
                                    </a:prstGeom>
                                  </pic:spPr>
                                </pic:pic>
                              </a:graphicData>
                            </a:graphic>
                          </wp:inline>
                        </w:drawing>
                      </w:r>
                    </w:p>
                  </w:txbxContent>
                </v:textbox>
              </v:shape>
            </w:pict>
          </mc:Fallback>
        </mc:AlternateContent>
      </w:r>
    </w:p>
    <w:p w14:paraId="73B714BE" w14:textId="77777777" w:rsidR="00FC7E82" w:rsidRDefault="00FC7E82" w:rsidP="00FC7E82">
      <w:pPr>
        <w:rPr>
          <w:sz w:val="24"/>
          <w:szCs w:val="24"/>
          <w:lang w:val="en-IN"/>
        </w:rPr>
      </w:pPr>
    </w:p>
    <w:p w14:paraId="51A39F67" w14:textId="77777777" w:rsidR="00FC7E82" w:rsidRDefault="00FC7E82" w:rsidP="00FC7E82">
      <w:pPr>
        <w:rPr>
          <w:sz w:val="24"/>
          <w:szCs w:val="24"/>
          <w:lang w:val="en-IN"/>
        </w:rPr>
      </w:pPr>
    </w:p>
    <w:p w14:paraId="0D271F4B" w14:textId="77777777" w:rsidR="00FC7E82" w:rsidRDefault="00FC7E82" w:rsidP="00FC7E82">
      <w:pPr>
        <w:rPr>
          <w:sz w:val="24"/>
          <w:szCs w:val="24"/>
          <w:lang w:val="en-IN"/>
        </w:rPr>
      </w:pPr>
    </w:p>
    <w:p w14:paraId="30E830CD" w14:textId="77777777" w:rsidR="00FC7E82" w:rsidRDefault="00FC7E82" w:rsidP="00FC7E82">
      <w:pPr>
        <w:rPr>
          <w:sz w:val="24"/>
          <w:szCs w:val="24"/>
          <w:lang w:val="en-IN"/>
        </w:rPr>
      </w:pPr>
    </w:p>
    <w:p w14:paraId="0449E071" w14:textId="77777777" w:rsidR="00FC7E82" w:rsidRDefault="00FC7E82" w:rsidP="00FC7E82">
      <w:pPr>
        <w:rPr>
          <w:sz w:val="24"/>
          <w:szCs w:val="24"/>
          <w:lang w:val="en-IN"/>
        </w:rPr>
      </w:pPr>
      <w:r>
        <w:rPr>
          <w:sz w:val="24"/>
          <w:szCs w:val="24"/>
          <w:lang w:val="en-IN"/>
        </w:rPr>
        <w:lastRenderedPageBreak/>
        <w:t>Step 10: Using this you can generate report as pdf.</w:t>
      </w:r>
    </w:p>
    <w:p w14:paraId="656529C2" w14:textId="565B0D72" w:rsidR="00716AA6" w:rsidRDefault="00716AA6" w:rsidP="00FC7E82">
      <w:pPr>
        <w:rPr>
          <w:sz w:val="24"/>
          <w:szCs w:val="24"/>
          <w:lang w:val="en-IN"/>
        </w:rPr>
      </w:pPr>
      <w:r>
        <w:rPr>
          <w:sz w:val="24"/>
          <w:szCs w:val="24"/>
          <w:lang w:val="en-IN"/>
        </w:rPr>
        <w:t xml:space="preserve">Step </w:t>
      </w:r>
      <w:proofErr w:type="gramStart"/>
      <w:r>
        <w:rPr>
          <w:sz w:val="24"/>
          <w:szCs w:val="24"/>
          <w:lang w:val="en-IN"/>
        </w:rPr>
        <w:t>10:Then</w:t>
      </w:r>
      <w:proofErr w:type="gramEnd"/>
      <w:r>
        <w:rPr>
          <w:sz w:val="24"/>
          <w:szCs w:val="24"/>
          <w:lang w:val="en-IN"/>
        </w:rPr>
        <w:t xml:space="preserve"> the next page is Manage Items</w:t>
      </w:r>
    </w:p>
    <w:p w14:paraId="2133FC03" w14:textId="1BFD7459"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25E752B3">
                <wp:simplePos x="0" y="0"/>
                <wp:positionH relativeFrom="column">
                  <wp:posOffset>635</wp:posOffset>
                </wp:positionH>
                <wp:positionV relativeFrom="paragraph">
                  <wp:posOffset>44450</wp:posOffset>
                </wp:positionV>
                <wp:extent cx="6612255" cy="2384425"/>
                <wp:effectExtent l="4445" t="4445" r="12700" b="19050"/>
                <wp:wrapNone/>
                <wp:docPr id="19" name="Text Box 19"/>
                <wp:cNvGraphicFramePr/>
                <a:graphic xmlns:a="http://schemas.openxmlformats.org/drawingml/2006/main">
                  <a:graphicData uri="http://schemas.microsoft.com/office/word/2010/wordprocessingShape">
                    <wps:wsp>
                      <wps:cNvSpPr txBox="1"/>
                      <wps:spPr>
                        <a:xfrm>
                          <a:off x="457835" y="687070"/>
                          <a:ext cx="6612255"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77777777" w:rsidR="00FC7E82" w:rsidRDefault="00FC7E82" w:rsidP="00FC7E82">
                            <w:pPr>
                              <w:rPr>
                                <w:lang w:val="en-IN"/>
                              </w:rPr>
                            </w:pPr>
                            <w:r>
                              <w:rPr>
                                <w:noProof/>
                                <w:lang w:val="en-IN"/>
                              </w:rPr>
                              <w:drawing>
                                <wp:inline distT="0" distB="0" distL="114300" distR="114300" wp14:anchorId="24CB8804" wp14:editId="1C585A42">
                                  <wp:extent cx="6738425" cy="2257977"/>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6771705" cy="22691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C3A6EC" id="Text Box 19" o:spid="_x0000_s1034" type="#_x0000_t202" style="position:absolute;margin-left:.05pt;margin-top:3.5pt;width:520.65pt;height:18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" fillcolor="white [3201]" strokeweight=".5pt">
                <v:textbox>
                  <w:txbxContent>
                    <w:p w14:paraId="545C0049" w14:textId="77777777" w:rsidR="00FC7E82" w:rsidRDefault="00FC7E82" w:rsidP="00FC7E82">
                      <w:pPr>
                        <w:rPr>
                          <w:lang w:val="en-IN"/>
                        </w:rPr>
                      </w:pPr>
                      <w:r>
                        <w:rPr>
                          <w:noProof/>
                          <w:lang w:val="en-IN"/>
                        </w:rPr>
                        <w:drawing>
                          <wp:inline distT="0" distB="0" distL="114300" distR="114300" wp14:anchorId="24CB8804" wp14:editId="1C585A42">
                            <wp:extent cx="6738425" cy="2257977"/>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6771705" cy="2269129"/>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31BCA780" w14:textId="77777777" w:rsidR="00672A1B" w:rsidRPr="00672A1B" w:rsidRDefault="00672A1B" w:rsidP="00672A1B">
      <w:pPr>
        <w:pStyle w:val="NormalWeb"/>
      </w:pPr>
      <w:r w:rsidRPr="00672A1B">
        <w:t xml:space="preserve">• </w:t>
      </w:r>
      <w:r w:rsidRPr="00672A1B">
        <w:rPr>
          <w:b/>
          <w:bCs/>
        </w:rPr>
        <w:t>Requirement Understanding</w:t>
      </w:r>
      <w:r w:rsidRPr="00672A1B">
        <w:t xml:space="preserve"> – </w:t>
      </w:r>
      <w:proofErr w:type="spellStart"/>
      <w:r w:rsidRPr="00672A1B">
        <w:t>Analyzing</w:t>
      </w:r>
      <w:proofErr w:type="spellEnd"/>
      <w:r w:rsidRPr="00672A1B">
        <w:t xml:space="preserve"> real-world inventory workflows and converting them into accurate system requirements was challenging.</w:t>
      </w:r>
    </w:p>
    <w:p w14:paraId="2D7295BE" w14:textId="77777777" w:rsidR="00672A1B" w:rsidRPr="00672A1B" w:rsidRDefault="00672A1B" w:rsidP="00672A1B">
      <w:pPr>
        <w:pStyle w:val="NormalWeb"/>
      </w:pPr>
      <w:r w:rsidRPr="00672A1B">
        <w:t xml:space="preserve">• </w:t>
      </w:r>
      <w:r w:rsidRPr="00672A1B">
        <w:rPr>
          <w:b/>
          <w:bCs/>
        </w:rPr>
        <w:t>Database Design</w:t>
      </w:r>
      <w:r w:rsidRPr="00672A1B">
        <w:t xml:space="preserve"> – Designing a scalable and normalized database to manage products, stock levels, users, and transactions without redundancy required careful planning.</w:t>
      </w:r>
    </w:p>
    <w:p w14:paraId="1FE7755D" w14:textId="77777777" w:rsidR="00672A1B" w:rsidRPr="00672A1B" w:rsidRDefault="00672A1B" w:rsidP="00672A1B">
      <w:pPr>
        <w:pStyle w:val="NormalWeb"/>
      </w:pPr>
      <w:r w:rsidRPr="00672A1B">
        <w:t xml:space="preserve">• </w:t>
      </w:r>
      <w:r w:rsidRPr="00672A1B">
        <w:rPr>
          <w:b/>
          <w:bCs/>
        </w:rPr>
        <w:t>Authentication &amp; Security</w:t>
      </w:r>
      <w:r w:rsidRPr="00672A1B">
        <w:t xml:space="preserve"> – Implementing secure login, role-based access control, and protecting sensitive inventory data was a critical challenge.</w:t>
      </w:r>
    </w:p>
    <w:p w14:paraId="0D8E3460" w14:textId="77777777" w:rsidR="00672A1B" w:rsidRPr="00672A1B" w:rsidRDefault="00672A1B" w:rsidP="00672A1B">
      <w:pPr>
        <w:pStyle w:val="NormalWeb"/>
      </w:pPr>
      <w:r w:rsidRPr="00672A1B">
        <w:t xml:space="preserve">• </w:t>
      </w:r>
      <w:r w:rsidRPr="00672A1B">
        <w:rPr>
          <w:b/>
          <w:bCs/>
        </w:rPr>
        <w:t>Real-Time Stock Updates</w:t>
      </w:r>
      <w:r w:rsidRPr="00672A1B">
        <w:t xml:space="preserve"> – Ensuring real-time synchronization between frontend, backend, and database while updating inventory levels without delays.</w:t>
      </w:r>
    </w:p>
    <w:p w14:paraId="237BF435" w14:textId="77777777" w:rsidR="00672A1B" w:rsidRPr="00672A1B" w:rsidRDefault="00672A1B" w:rsidP="00672A1B">
      <w:pPr>
        <w:pStyle w:val="NormalWeb"/>
      </w:pPr>
      <w:r w:rsidRPr="00672A1B">
        <w:t xml:space="preserve">• </w:t>
      </w:r>
      <w:r w:rsidRPr="00672A1B">
        <w:rPr>
          <w:b/>
          <w:bCs/>
        </w:rPr>
        <w:t>Data Validation</w:t>
      </w:r>
      <w:r w:rsidRPr="00672A1B">
        <w:t xml:space="preserve"> – Preventing incorrect stock entries, duplicate records, and inconsistent data through proper validation mechanisms.</w:t>
      </w:r>
    </w:p>
    <w:p w14:paraId="65546AF8" w14:textId="77777777" w:rsidR="00672A1B" w:rsidRPr="00672A1B" w:rsidRDefault="00672A1B" w:rsidP="00672A1B">
      <w:pPr>
        <w:pStyle w:val="NormalWeb"/>
      </w:pPr>
      <w:r w:rsidRPr="00672A1B">
        <w:t xml:space="preserve">• </w:t>
      </w:r>
      <w:r w:rsidRPr="00672A1B">
        <w:rPr>
          <w:b/>
          <w:bCs/>
        </w:rPr>
        <w:t>Module Integration</w:t>
      </w:r>
      <w:r w:rsidRPr="00672A1B">
        <w:t xml:space="preserve"> – Integrating frontend interfaces with backend APIs and database operations smoothly posed compatibility challenges.</w:t>
      </w:r>
    </w:p>
    <w:p w14:paraId="7298A480" w14:textId="77777777" w:rsidR="00672A1B" w:rsidRPr="00672A1B" w:rsidRDefault="00672A1B" w:rsidP="00672A1B">
      <w:pPr>
        <w:pStyle w:val="NormalWeb"/>
      </w:pPr>
      <w:r w:rsidRPr="00672A1B">
        <w:t xml:space="preserve">• </w:t>
      </w:r>
      <w:r w:rsidRPr="00672A1B">
        <w:rPr>
          <w:b/>
          <w:bCs/>
        </w:rPr>
        <w:t>Performance Optimization</w:t>
      </w:r>
      <w:r w:rsidRPr="00672A1B">
        <w:t xml:space="preserve"> – Maintaining system performance while handling frequent inventory updates and multiple user requests.</w:t>
      </w:r>
    </w:p>
    <w:p w14:paraId="64EBBEBB" w14:textId="77777777" w:rsidR="00672A1B" w:rsidRPr="00672A1B" w:rsidRDefault="00672A1B" w:rsidP="00672A1B">
      <w:pPr>
        <w:pStyle w:val="NormalWeb"/>
      </w:pPr>
      <w:r w:rsidRPr="00672A1B">
        <w:t xml:space="preserve">• </w:t>
      </w:r>
      <w:r w:rsidRPr="00672A1B">
        <w:rPr>
          <w:b/>
          <w:bCs/>
        </w:rPr>
        <w:t>User Interface Design</w:t>
      </w:r>
      <w:r w:rsidRPr="00672A1B">
        <w:t xml:space="preserve"> – Designing a simple yet informative dashboard that clearly displays inventory details, alerts, and reports.</w:t>
      </w:r>
    </w:p>
    <w:p w14:paraId="4300EC11" w14:textId="77777777" w:rsidR="00672A1B" w:rsidRPr="00672A1B" w:rsidRDefault="00672A1B" w:rsidP="00672A1B">
      <w:pPr>
        <w:pStyle w:val="NormalWeb"/>
      </w:pPr>
      <w:r w:rsidRPr="00672A1B">
        <w:t xml:space="preserve">• </w:t>
      </w:r>
      <w:r w:rsidRPr="00672A1B">
        <w:rPr>
          <w:b/>
          <w:bCs/>
        </w:rPr>
        <w:t>Testing &amp; Debugging</w:t>
      </w:r>
      <w:r w:rsidRPr="00672A1B">
        <w:t xml:space="preserve"> – Identifying edge cases and fixing bugs during unit, integration, and system testing phases.</w:t>
      </w:r>
    </w:p>
    <w:p w14:paraId="156D23BE" w14:textId="6F8A86FD" w:rsidR="00672A1B" w:rsidRPr="00672A1B" w:rsidRDefault="00672A1B" w:rsidP="00672A1B">
      <w:pPr>
        <w:pStyle w:val="NormalWeb"/>
      </w:pPr>
      <w:r w:rsidRPr="00672A1B">
        <w:lastRenderedPageBreak/>
        <w:t xml:space="preserve">• </w:t>
      </w:r>
      <w:r w:rsidRPr="00672A1B">
        <w:rPr>
          <w:b/>
          <w:bCs/>
        </w:rPr>
        <w:t>Time Management</w:t>
      </w:r>
      <w:r w:rsidRPr="00672A1B">
        <w:t xml:space="preserve"> – Balancing development, testing, and documentation within the limited project timeline.</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489FE5AA" w14:textId="1F588B08" w:rsidR="00672A1B" w:rsidRPr="00672A1B" w:rsidRDefault="00672A1B" w:rsidP="00672A1B">
      <w:pPr>
        <w:pStyle w:val="NormalWeb"/>
      </w:pPr>
      <w:r w:rsidRPr="00672A1B">
        <w:t xml:space="preserve">• </w:t>
      </w:r>
      <w:r w:rsidRPr="00672A1B">
        <w:rPr>
          <w:b/>
          <w:bCs/>
        </w:rPr>
        <w:t>Requirement Analysis</w:t>
      </w:r>
      <w:r w:rsidRPr="00672A1B">
        <w:t xml:space="preserve"> – Gained experience in understanding real-world inventory management problems and converting them into technical requirements.</w:t>
      </w:r>
    </w:p>
    <w:p w14:paraId="393A825A" w14:textId="77777777" w:rsidR="00672A1B" w:rsidRPr="00672A1B" w:rsidRDefault="00672A1B" w:rsidP="00672A1B">
      <w:pPr>
        <w:pStyle w:val="NormalWeb"/>
      </w:pPr>
      <w:r w:rsidRPr="00672A1B">
        <w:t xml:space="preserve">• </w:t>
      </w:r>
      <w:r w:rsidRPr="00672A1B">
        <w:rPr>
          <w:b/>
          <w:bCs/>
        </w:rPr>
        <w:t>System Design Skills</w:t>
      </w:r>
      <w:r w:rsidRPr="00672A1B">
        <w:t xml:space="preserve"> – Learned to design scalable system architectures, database schemas, and application workflows.</w:t>
      </w:r>
    </w:p>
    <w:p w14:paraId="14A77723" w14:textId="77777777" w:rsidR="00672A1B" w:rsidRPr="00672A1B" w:rsidRDefault="00672A1B" w:rsidP="00672A1B">
      <w:pPr>
        <w:pStyle w:val="NormalWeb"/>
      </w:pPr>
      <w:r w:rsidRPr="00672A1B">
        <w:t xml:space="preserve">• </w:t>
      </w:r>
      <w:r w:rsidRPr="00672A1B">
        <w:rPr>
          <w:b/>
          <w:bCs/>
        </w:rPr>
        <w:t>Frontend Development</w:t>
      </w:r>
      <w:r w:rsidRPr="00672A1B">
        <w:t xml:space="preserve"> – Acquired hands-on experience in building responsive and user-friendly interfaces using modern web technologies.</w:t>
      </w:r>
    </w:p>
    <w:p w14:paraId="77923548" w14:textId="77777777" w:rsidR="00672A1B" w:rsidRPr="00672A1B" w:rsidRDefault="00672A1B" w:rsidP="00672A1B">
      <w:pPr>
        <w:pStyle w:val="NormalWeb"/>
      </w:pPr>
      <w:r w:rsidRPr="00672A1B">
        <w:t xml:space="preserve">• </w:t>
      </w:r>
      <w:r w:rsidRPr="00672A1B">
        <w:rPr>
          <w:b/>
          <w:bCs/>
        </w:rPr>
        <w:t>Backend Development</w:t>
      </w:r>
      <w:r w:rsidRPr="00672A1B">
        <w:t xml:space="preserve"> – Developed strong skills in implementing business logic, RESTful APIs, authentication, and server-side processing.</w:t>
      </w:r>
    </w:p>
    <w:p w14:paraId="3F12F481" w14:textId="77777777" w:rsidR="00672A1B" w:rsidRPr="00672A1B" w:rsidRDefault="00672A1B" w:rsidP="00672A1B">
      <w:pPr>
        <w:pStyle w:val="NormalWeb"/>
      </w:pPr>
      <w:r w:rsidRPr="00672A1B">
        <w:t xml:space="preserve">• </w:t>
      </w:r>
      <w:r w:rsidRPr="00672A1B">
        <w:rPr>
          <w:b/>
          <w:bCs/>
        </w:rPr>
        <w:t>Database Management</w:t>
      </w:r>
      <w:r w:rsidRPr="00672A1B">
        <w:t xml:space="preserve"> – Gained practical knowledge in designing relational databases and performing efficient CRUD operations.</w:t>
      </w:r>
    </w:p>
    <w:p w14:paraId="553AE1B0" w14:textId="77777777" w:rsidR="00672A1B" w:rsidRPr="00672A1B" w:rsidRDefault="00672A1B" w:rsidP="00672A1B">
      <w:pPr>
        <w:pStyle w:val="NormalWeb"/>
      </w:pPr>
      <w:r w:rsidRPr="00672A1B">
        <w:t xml:space="preserve">• </w:t>
      </w:r>
      <w:r w:rsidRPr="00672A1B">
        <w:rPr>
          <w:b/>
          <w:bCs/>
        </w:rPr>
        <w:t>Security Practices</w:t>
      </w:r>
      <w:r w:rsidRPr="00672A1B">
        <w:t xml:space="preserve"> – Learned to implement secure authentication, authorization, and data protection mechanisms.</w:t>
      </w:r>
    </w:p>
    <w:p w14:paraId="4EF0FB32" w14:textId="77777777" w:rsidR="00672A1B" w:rsidRPr="00672A1B" w:rsidRDefault="00672A1B" w:rsidP="00672A1B">
      <w:pPr>
        <w:pStyle w:val="NormalWeb"/>
      </w:pPr>
      <w:r w:rsidRPr="00672A1B">
        <w:t xml:space="preserve">• </w:t>
      </w:r>
      <w:r w:rsidRPr="00672A1B">
        <w:rPr>
          <w:b/>
          <w:bCs/>
        </w:rPr>
        <w:t>Testing &amp; Debugging</w:t>
      </w:r>
      <w:r w:rsidRPr="00672A1B">
        <w:t xml:space="preserve"> – Improved skills in unit testing, integration testing, and resolving real-time system issues.</w:t>
      </w:r>
    </w:p>
    <w:p w14:paraId="0DE19A57" w14:textId="77777777" w:rsidR="00672A1B" w:rsidRPr="00672A1B" w:rsidRDefault="00672A1B" w:rsidP="00672A1B">
      <w:pPr>
        <w:pStyle w:val="NormalWeb"/>
      </w:pPr>
      <w:r w:rsidRPr="00672A1B">
        <w:t xml:space="preserve">• </w:t>
      </w:r>
      <w:r w:rsidRPr="00672A1B">
        <w:rPr>
          <w:b/>
          <w:bCs/>
        </w:rPr>
        <w:t>Integration Skills</w:t>
      </w:r>
      <w:r w:rsidRPr="00672A1B">
        <w:t xml:space="preserve"> – Learned how to integrate frontend, backend, and database components seamlessly.</w:t>
      </w:r>
    </w:p>
    <w:p w14:paraId="22EAA1AC" w14:textId="77777777" w:rsidR="00672A1B" w:rsidRPr="00672A1B" w:rsidRDefault="00672A1B" w:rsidP="00672A1B">
      <w:pPr>
        <w:pStyle w:val="NormalWeb"/>
      </w:pPr>
      <w:r w:rsidRPr="00672A1B">
        <w:t xml:space="preserve">• </w:t>
      </w:r>
      <w:r w:rsidRPr="00672A1B">
        <w:rPr>
          <w:b/>
          <w:bCs/>
        </w:rPr>
        <w:t>Problem-Solving Ability</w:t>
      </w:r>
      <w:r w:rsidRPr="00672A1B">
        <w:t xml:space="preserve"> – Enhanced analytical and logical thinking through debugging and optimizing system performance.</w:t>
      </w:r>
    </w:p>
    <w:p w14:paraId="1E490174" w14:textId="77777777" w:rsidR="00672A1B" w:rsidRPr="00672A1B" w:rsidRDefault="00672A1B" w:rsidP="00672A1B">
      <w:pPr>
        <w:pStyle w:val="NormalWeb"/>
      </w:pPr>
      <w:r w:rsidRPr="00672A1B">
        <w:t xml:space="preserve">• </w:t>
      </w:r>
      <w:r w:rsidRPr="00672A1B">
        <w:rPr>
          <w:b/>
          <w:bCs/>
        </w:rPr>
        <w:t>Time &amp; Project Management</w:t>
      </w:r>
      <w:r w:rsidRPr="00672A1B">
        <w:t xml:space="preserve"> – Improved planning, teamwork, and time management skills by completing the project within deadlines.</w:t>
      </w: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AA208AA" w14:textId="77777777" w:rsidR="00672A1B" w:rsidRPr="00672A1B" w:rsidRDefault="00672A1B" w:rsidP="00672A1B">
      <w:pPr>
        <w:spacing w:after="0"/>
        <w:rPr>
          <w:rFonts w:ascii="Arial" w:hAnsi="Arial" w:cs="Arial"/>
          <w:sz w:val="20"/>
          <w:szCs w:val="20"/>
          <w:lang w:val="en-IN"/>
        </w:rPr>
      </w:pPr>
      <w:r w:rsidRPr="00672A1B">
        <w:rPr>
          <w:rFonts w:ascii="Arial" w:hAnsi="Arial" w:cs="Arial"/>
          <w:sz w:val="20"/>
          <w:szCs w:val="20"/>
          <w:lang w:val="en-IN"/>
        </w:rPr>
        <w:t xml:space="preserve">• </w:t>
      </w:r>
      <w:r w:rsidRPr="00672A1B">
        <w:rPr>
          <w:rFonts w:ascii="Arial" w:hAnsi="Arial" w:cs="Arial"/>
          <w:b/>
          <w:bCs/>
          <w:sz w:val="20"/>
          <w:szCs w:val="20"/>
          <w:lang w:val="en-IN"/>
        </w:rPr>
        <w:t>Team Member 1</w:t>
      </w:r>
      <w:r w:rsidRPr="00672A1B">
        <w:rPr>
          <w:rFonts w:ascii="Arial" w:hAnsi="Arial" w:cs="Arial"/>
          <w:sz w:val="20"/>
          <w:szCs w:val="20"/>
          <w:lang w:val="en-IN"/>
        </w:rPr>
        <w:t xml:space="preserve"> –</w:t>
      </w:r>
      <w:r w:rsidRPr="00672A1B">
        <w:rPr>
          <w:rFonts w:ascii="Arial" w:hAnsi="Arial" w:cs="Arial"/>
          <w:sz w:val="20"/>
          <w:szCs w:val="20"/>
          <w:lang w:val="en-IN"/>
        </w:rPr>
        <w:br/>
        <w:t>“Working on the Smart Inventory Management System enhanced my understanding of full-stack development. I gained practical experience in designing user interfaces, implementing backend logic, and integrating databases effectively.”</w:t>
      </w:r>
    </w:p>
    <w:p w14:paraId="55331ED3" w14:textId="77777777" w:rsidR="00672A1B" w:rsidRPr="00672A1B" w:rsidRDefault="00672A1B" w:rsidP="00672A1B">
      <w:pPr>
        <w:spacing w:after="0"/>
        <w:rPr>
          <w:rFonts w:ascii="Arial" w:hAnsi="Arial" w:cs="Arial"/>
          <w:sz w:val="20"/>
          <w:szCs w:val="20"/>
          <w:lang w:val="en-IN"/>
        </w:rPr>
      </w:pPr>
      <w:r w:rsidRPr="00672A1B">
        <w:rPr>
          <w:rFonts w:ascii="Arial" w:hAnsi="Arial" w:cs="Arial"/>
          <w:sz w:val="20"/>
          <w:szCs w:val="20"/>
          <w:lang w:val="en-IN"/>
        </w:rPr>
        <w:t xml:space="preserve">• </w:t>
      </w:r>
      <w:r w:rsidRPr="00672A1B">
        <w:rPr>
          <w:rFonts w:ascii="Arial" w:hAnsi="Arial" w:cs="Arial"/>
          <w:b/>
          <w:bCs/>
          <w:sz w:val="20"/>
          <w:szCs w:val="20"/>
          <w:lang w:val="en-IN"/>
        </w:rPr>
        <w:t>Team Member 2</w:t>
      </w:r>
      <w:r w:rsidRPr="00672A1B">
        <w:rPr>
          <w:rFonts w:ascii="Arial" w:hAnsi="Arial" w:cs="Arial"/>
          <w:sz w:val="20"/>
          <w:szCs w:val="20"/>
          <w:lang w:val="en-IN"/>
        </w:rPr>
        <w:t xml:space="preserve"> –</w:t>
      </w:r>
      <w:r w:rsidRPr="00672A1B">
        <w:rPr>
          <w:rFonts w:ascii="Arial" w:hAnsi="Arial" w:cs="Arial"/>
          <w:sz w:val="20"/>
          <w:szCs w:val="20"/>
          <w:lang w:val="en-IN"/>
        </w:rPr>
        <w:br/>
        <w:t xml:space="preserve">“This project helped me improve my problem-solving skills by addressing real-world inventory challenges. I learned how to </w:t>
      </w:r>
      <w:proofErr w:type="spellStart"/>
      <w:r w:rsidRPr="00672A1B">
        <w:rPr>
          <w:rFonts w:ascii="Arial" w:hAnsi="Arial" w:cs="Arial"/>
          <w:sz w:val="20"/>
          <w:szCs w:val="20"/>
          <w:lang w:val="en-IN"/>
        </w:rPr>
        <w:t>analyze</w:t>
      </w:r>
      <w:proofErr w:type="spellEnd"/>
      <w:r w:rsidRPr="00672A1B">
        <w:rPr>
          <w:rFonts w:ascii="Arial" w:hAnsi="Arial" w:cs="Arial"/>
          <w:sz w:val="20"/>
          <w:szCs w:val="20"/>
          <w:lang w:val="en-IN"/>
        </w:rPr>
        <w:t xml:space="preserve"> requirements, design scalable systems, and handle data efficiently.”</w:t>
      </w:r>
    </w:p>
    <w:p w14:paraId="25325FEB" w14:textId="77777777" w:rsidR="00672A1B" w:rsidRPr="00672A1B" w:rsidRDefault="00672A1B" w:rsidP="00672A1B">
      <w:pPr>
        <w:spacing w:after="0"/>
        <w:rPr>
          <w:rFonts w:ascii="Arial" w:hAnsi="Arial" w:cs="Arial"/>
          <w:sz w:val="20"/>
          <w:szCs w:val="20"/>
          <w:lang w:val="en-IN"/>
        </w:rPr>
      </w:pPr>
      <w:r w:rsidRPr="00672A1B">
        <w:rPr>
          <w:rFonts w:ascii="Arial" w:hAnsi="Arial" w:cs="Arial"/>
          <w:sz w:val="20"/>
          <w:szCs w:val="20"/>
          <w:lang w:val="en-IN"/>
        </w:rPr>
        <w:lastRenderedPageBreak/>
        <w:t xml:space="preserve">• </w:t>
      </w:r>
      <w:r w:rsidRPr="00672A1B">
        <w:rPr>
          <w:rFonts w:ascii="Arial" w:hAnsi="Arial" w:cs="Arial"/>
          <w:b/>
          <w:bCs/>
          <w:sz w:val="20"/>
          <w:szCs w:val="20"/>
          <w:lang w:val="en-IN"/>
        </w:rPr>
        <w:t>Team Member 3</w:t>
      </w:r>
      <w:r w:rsidRPr="00672A1B">
        <w:rPr>
          <w:rFonts w:ascii="Arial" w:hAnsi="Arial" w:cs="Arial"/>
          <w:sz w:val="20"/>
          <w:szCs w:val="20"/>
          <w:lang w:val="en-IN"/>
        </w:rPr>
        <w:t xml:space="preserve"> –</w:t>
      </w:r>
      <w:r w:rsidRPr="00672A1B">
        <w:rPr>
          <w:rFonts w:ascii="Arial" w:hAnsi="Arial" w:cs="Arial"/>
          <w:sz w:val="20"/>
          <w:szCs w:val="20"/>
          <w:lang w:val="en-IN"/>
        </w:rPr>
        <w:br/>
        <w:t>“Through this project, I developed strong skills in database design, data validation, and system testing. Collaborating with the team improved my communication and teamwork abilities.”</w:t>
      </w:r>
    </w:p>
    <w:p w14:paraId="189676FE" w14:textId="77777777" w:rsidR="00672A1B" w:rsidRPr="00672A1B" w:rsidRDefault="00672A1B" w:rsidP="00672A1B">
      <w:pPr>
        <w:spacing w:after="0"/>
        <w:rPr>
          <w:rFonts w:ascii="Arial" w:hAnsi="Arial" w:cs="Arial"/>
          <w:sz w:val="20"/>
          <w:szCs w:val="20"/>
          <w:lang w:val="en-IN"/>
        </w:rPr>
      </w:pPr>
      <w:r w:rsidRPr="00672A1B">
        <w:rPr>
          <w:rFonts w:ascii="Arial" w:hAnsi="Arial" w:cs="Arial"/>
          <w:sz w:val="20"/>
          <w:szCs w:val="20"/>
          <w:lang w:val="en-IN"/>
        </w:rPr>
        <w:t xml:space="preserve">• </w:t>
      </w:r>
      <w:r w:rsidRPr="00672A1B">
        <w:rPr>
          <w:rFonts w:ascii="Arial" w:hAnsi="Arial" w:cs="Arial"/>
          <w:b/>
          <w:bCs/>
          <w:sz w:val="20"/>
          <w:szCs w:val="20"/>
          <w:lang w:val="en-IN"/>
        </w:rPr>
        <w:t>Team Member 4</w:t>
      </w:r>
      <w:r w:rsidRPr="00672A1B">
        <w:rPr>
          <w:rFonts w:ascii="Arial" w:hAnsi="Arial" w:cs="Arial"/>
          <w:sz w:val="20"/>
          <w:szCs w:val="20"/>
          <w:lang w:val="en-IN"/>
        </w:rPr>
        <w:t xml:space="preserve"> –</w:t>
      </w:r>
      <w:r w:rsidRPr="00672A1B">
        <w:rPr>
          <w:rFonts w:ascii="Arial" w:hAnsi="Arial" w:cs="Arial"/>
          <w:sz w:val="20"/>
          <w:szCs w:val="20"/>
          <w:lang w:val="en-IN"/>
        </w:rPr>
        <w:br/>
        <w:t>“The project provided hands-on experience in integrating frontend and backend components. It also improved my understanding of security, authentication, and performance optimization.”</w:t>
      </w:r>
    </w:p>
    <w:p w14:paraId="5D3EAF70" w14:textId="77777777" w:rsidR="00672A1B" w:rsidRDefault="00672A1B" w:rsidP="00672A1B">
      <w:pPr>
        <w:spacing w:after="0"/>
        <w:rPr>
          <w:rFonts w:ascii="Arial" w:hAnsi="Arial" w:cs="Arial"/>
          <w:sz w:val="20"/>
          <w:szCs w:val="20"/>
          <w:lang w:val="en-IN"/>
        </w:rPr>
      </w:pPr>
      <w:r w:rsidRPr="00672A1B">
        <w:rPr>
          <w:rFonts w:ascii="Arial" w:hAnsi="Arial" w:cs="Arial"/>
          <w:sz w:val="20"/>
          <w:szCs w:val="20"/>
          <w:lang w:val="en-IN"/>
        </w:rPr>
        <w:t xml:space="preserve">• </w:t>
      </w:r>
      <w:r w:rsidRPr="00672A1B">
        <w:rPr>
          <w:rFonts w:ascii="Arial" w:hAnsi="Arial" w:cs="Arial"/>
          <w:b/>
          <w:bCs/>
          <w:sz w:val="20"/>
          <w:szCs w:val="20"/>
          <w:lang w:val="en-IN"/>
        </w:rPr>
        <w:t>Team Leader</w:t>
      </w:r>
      <w:r w:rsidRPr="00672A1B">
        <w:rPr>
          <w:rFonts w:ascii="Arial" w:hAnsi="Arial" w:cs="Arial"/>
          <w:sz w:val="20"/>
          <w:szCs w:val="20"/>
          <w:lang w:val="en-IN"/>
        </w:rPr>
        <w:t xml:space="preserve"> –</w:t>
      </w:r>
      <w:r w:rsidRPr="00672A1B">
        <w:rPr>
          <w:rFonts w:ascii="Arial" w:hAnsi="Arial" w:cs="Arial"/>
          <w:sz w:val="20"/>
          <w:szCs w:val="20"/>
          <w:lang w:val="en-IN"/>
        </w:rPr>
        <w:br/>
        <w:t>“Leading this project strengthened my technical and leadership skills. Coordinating tasks, meeting deadlines, and ensuring quality delivery gave me valuable experience in project management.”</w:t>
      </w:r>
    </w:p>
    <w:p w14:paraId="6BA89333" w14:textId="77777777" w:rsidR="00672A1B" w:rsidRDefault="00672A1B" w:rsidP="00672A1B">
      <w:pPr>
        <w:spacing w:after="0"/>
        <w:rPr>
          <w:rFonts w:ascii="Arial" w:hAnsi="Arial" w:cs="Arial"/>
          <w:sz w:val="20"/>
          <w:szCs w:val="20"/>
          <w:lang w:val="en-IN"/>
        </w:rPr>
      </w:pPr>
    </w:p>
    <w:p w14:paraId="08A8894D" w14:textId="77777777" w:rsidR="00672A1B" w:rsidRPr="00672A1B" w:rsidRDefault="00F91FA9" w:rsidP="00672A1B">
      <w:pPr>
        <w:spacing w:after="0"/>
        <w:rPr>
          <w:rFonts w:ascii="Arial" w:hAnsi="Arial" w:cs="Arial"/>
          <w:b/>
          <w:bCs/>
          <w:color w:val="17365D" w:themeColor="text2" w:themeShade="BF"/>
          <w:sz w:val="20"/>
          <w:szCs w:val="20"/>
        </w:rPr>
      </w:pPr>
      <w:r w:rsidRPr="00672A1B">
        <w:rPr>
          <w:rFonts w:ascii="Arial" w:hAnsi="Arial" w:cs="Arial"/>
          <w:b/>
          <w:bCs/>
          <w:color w:val="17365D" w:themeColor="text2" w:themeShade="BF"/>
          <w:sz w:val="20"/>
          <w:szCs w:val="20"/>
        </w:rPr>
        <w:t>10. Conclusion</w:t>
      </w:r>
    </w:p>
    <w:p w14:paraId="4AADD42D" w14:textId="543892A6" w:rsidR="00672A1B" w:rsidRPr="00672A1B" w:rsidRDefault="00672A1B" w:rsidP="00672A1B">
      <w:pPr>
        <w:spacing w:after="0"/>
        <w:rPr>
          <w:rFonts w:ascii="Arial" w:hAnsi="Arial" w:cs="Arial"/>
          <w:sz w:val="20"/>
          <w:szCs w:val="20"/>
          <w:lang w:val="en-IN"/>
        </w:rPr>
      </w:pPr>
      <w:r w:rsidRPr="00672A1B">
        <w:rPr>
          <w:rFonts w:ascii="Arial" w:hAnsi="Arial" w:cs="Arial"/>
          <w:sz w:val="20"/>
          <w:szCs w:val="20"/>
        </w:rPr>
        <w:t>The Smart Inventory Management System provides an effective and reliable solution for managing inventory operations efficiently. It automates stock tracking, reduces manual errors, and ensures real-time inventory monitoring. The system integrates a user-friendly frontend with a secure backend and database for seamless performance. It improves data accuracy and supports better decision-making through timely alerts and reports. Overall, the project demonstrates practical application of full-stack development concepts and offers scope for future enhancements.</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3068C152" w14:textId="77777777" w:rsidR="00672A1B" w:rsidRPr="00672A1B" w:rsidRDefault="00672A1B" w:rsidP="00672A1B">
      <w:pPr>
        <w:rPr>
          <w:rFonts w:ascii="Arial" w:hAnsi="Arial" w:cs="Arial"/>
          <w:sz w:val="20"/>
          <w:szCs w:val="20"/>
          <w:lang w:val="en-IN"/>
        </w:rPr>
      </w:pPr>
      <w:r w:rsidRPr="00672A1B">
        <w:rPr>
          <w:rFonts w:ascii="Arial" w:hAnsi="Arial" w:cs="Arial"/>
          <w:sz w:val="20"/>
          <w:szCs w:val="20"/>
          <w:lang w:val="en-IN"/>
        </w:rPr>
        <w:t xml:space="preserve">I would like to express my sincere gratitude to the organization for providing me with the opportunity to work on the </w:t>
      </w:r>
      <w:r w:rsidRPr="00672A1B">
        <w:rPr>
          <w:rFonts w:ascii="Arial" w:hAnsi="Arial" w:cs="Arial"/>
          <w:b/>
          <w:bCs/>
          <w:sz w:val="20"/>
          <w:szCs w:val="20"/>
          <w:lang w:val="en-IN"/>
        </w:rPr>
        <w:t>Smart Inventory Management System</w:t>
      </w:r>
      <w:r w:rsidRPr="00672A1B">
        <w:rPr>
          <w:rFonts w:ascii="Arial" w:hAnsi="Arial" w:cs="Arial"/>
          <w:sz w:val="20"/>
          <w:szCs w:val="20"/>
          <w:lang w:val="en-IN"/>
        </w:rPr>
        <w:t xml:space="preserve"> project and gain practical exposure to real-world software development.</w:t>
      </w:r>
    </w:p>
    <w:p w14:paraId="3DCD2F2C" w14:textId="77777777" w:rsidR="00672A1B" w:rsidRPr="00672A1B" w:rsidRDefault="00672A1B" w:rsidP="00672A1B">
      <w:pPr>
        <w:rPr>
          <w:rFonts w:ascii="Arial" w:hAnsi="Arial" w:cs="Arial"/>
          <w:sz w:val="20"/>
          <w:szCs w:val="20"/>
          <w:lang w:val="en-IN"/>
        </w:rPr>
      </w:pPr>
      <w:r w:rsidRPr="00672A1B">
        <w:rPr>
          <w:rFonts w:ascii="Arial" w:hAnsi="Arial" w:cs="Arial"/>
          <w:sz w:val="20"/>
          <w:szCs w:val="20"/>
          <w:lang w:val="en-IN"/>
        </w:rPr>
        <w:t>I am especially thankful to my project guide and mentor for their constant guidance, encouragement, and valuable insights throughout the project. Their support and feedback played a significant role in overcoming challenges and ensuring the successful completion of the project.</w:t>
      </w:r>
    </w:p>
    <w:p w14:paraId="0397704C" w14:textId="77777777" w:rsidR="00672A1B" w:rsidRPr="00672A1B" w:rsidRDefault="00672A1B" w:rsidP="00672A1B">
      <w:pPr>
        <w:rPr>
          <w:rFonts w:ascii="Arial" w:hAnsi="Arial" w:cs="Arial"/>
          <w:sz w:val="20"/>
          <w:szCs w:val="20"/>
          <w:lang w:val="en-IN"/>
        </w:rPr>
      </w:pPr>
      <w:r w:rsidRPr="00672A1B">
        <w:rPr>
          <w:rFonts w:ascii="Arial" w:hAnsi="Arial" w:cs="Arial"/>
          <w:sz w:val="20"/>
          <w:szCs w:val="20"/>
          <w:lang w:val="en-IN"/>
        </w:rPr>
        <w:t>I would also like to thank the Head of the Department and all faculty members for their academic support, technical guidance, and for providing the necessary resources and infrastructure.</w:t>
      </w:r>
    </w:p>
    <w:p w14:paraId="63BBC7C2" w14:textId="77777777" w:rsidR="00672A1B" w:rsidRPr="00672A1B" w:rsidRDefault="00672A1B" w:rsidP="00672A1B">
      <w:pPr>
        <w:rPr>
          <w:rFonts w:ascii="Arial" w:hAnsi="Arial" w:cs="Arial"/>
          <w:sz w:val="20"/>
          <w:szCs w:val="20"/>
          <w:lang w:val="en-IN"/>
        </w:rPr>
      </w:pPr>
      <w:r w:rsidRPr="00672A1B">
        <w:rPr>
          <w:rFonts w:ascii="Arial" w:hAnsi="Arial" w:cs="Arial"/>
          <w:sz w:val="20"/>
          <w:szCs w:val="20"/>
          <w:lang w:val="en-IN"/>
        </w:rPr>
        <w:t>I extend my heartfelt appreciation to my team members for their cooperation, dedication, and collaborative efforts, which made the project execution smooth and successful.</w:t>
      </w:r>
    </w:p>
    <w:p w14:paraId="35EB4780" w14:textId="77777777" w:rsidR="00672A1B" w:rsidRPr="00672A1B" w:rsidRDefault="00672A1B" w:rsidP="00672A1B">
      <w:pPr>
        <w:rPr>
          <w:rFonts w:ascii="Arial" w:hAnsi="Arial" w:cs="Arial"/>
          <w:sz w:val="20"/>
          <w:szCs w:val="20"/>
          <w:lang w:val="en-IN"/>
        </w:rPr>
      </w:pPr>
      <w:r w:rsidRPr="00672A1B">
        <w:rPr>
          <w:rFonts w:ascii="Arial" w:hAnsi="Arial" w:cs="Arial"/>
          <w:sz w:val="20"/>
          <w:szCs w:val="20"/>
          <w:lang w:val="en-IN"/>
        </w:rPr>
        <w:t>Finally, I sincerely thank my parents and friends for their continuous motivation, encouragement, and support throughout the project duration.</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5CBF" w14:textId="77777777" w:rsidR="000E52F8" w:rsidRDefault="000E52F8" w:rsidP="00D41A2D">
      <w:pPr>
        <w:spacing w:after="0" w:line="240" w:lineRule="auto"/>
      </w:pPr>
      <w:r>
        <w:separator/>
      </w:r>
    </w:p>
  </w:endnote>
  <w:endnote w:type="continuationSeparator" w:id="0">
    <w:p w14:paraId="528B08C0" w14:textId="77777777" w:rsidR="000E52F8" w:rsidRDefault="000E52F8"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33C1D" w14:textId="77777777" w:rsidR="000E52F8" w:rsidRDefault="000E52F8" w:rsidP="00D41A2D">
      <w:pPr>
        <w:spacing w:after="0" w:line="240" w:lineRule="auto"/>
      </w:pPr>
      <w:r>
        <w:separator/>
      </w:r>
    </w:p>
  </w:footnote>
  <w:footnote w:type="continuationSeparator" w:id="0">
    <w:p w14:paraId="20B77340" w14:textId="77777777" w:rsidR="000E52F8" w:rsidRDefault="000E52F8"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614A11"/>
    <w:multiLevelType w:val="multilevel"/>
    <w:tmpl w:val="481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2"/>
  </w:num>
  <w:num w:numId="11" w16cid:durableId="404031131">
    <w:abstractNumId w:val="9"/>
  </w:num>
  <w:num w:numId="12" w16cid:durableId="359280750">
    <w:abstractNumId w:val="10"/>
  </w:num>
  <w:num w:numId="13" w16cid:durableId="1292246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0D1DCF"/>
    <w:rsid w:val="000E52F8"/>
    <w:rsid w:val="00131969"/>
    <w:rsid w:val="0015074B"/>
    <w:rsid w:val="001658E4"/>
    <w:rsid w:val="001E47D9"/>
    <w:rsid w:val="0021388E"/>
    <w:rsid w:val="00220278"/>
    <w:rsid w:val="00251078"/>
    <w:rsid w:val="00271D5D"/>
    <w:rsid w:val="0029639D"/>
    <w:rsid w:val="00326F90"/>
    <w:rsid w:val="00343547"/>
    <w:rsid w:val="004171B9"/>
    <w:rsid w:val="004346C4"/>
    <w:rsid w:val="0046358B"/>
    <w:rsid w:val="004F420A"/>
    <w:rsid w:val="0059045C"/>
    <w:rsid w:val="0060564C"/>
    <w:rsid w:val="00665CB7"/>
    <w:rsid w:val="00672A1B"/>
    <w:rsid w:val="00680533"/>
    <w:rsid w:val="006900C0"/>
    <w:rsid w:val="006D3054"/>
    <w:rsid w:val="00716AA6"/>
    <w:rsid w:val="00730AF5"/>
    <w:rsid w:val="00792907"/>
    <w:rsid w:val="00833C0F"/>
    <w:rsid w:val="008453B3"/>
    <w:rsid w:val="00850FDE"/>
    <w:rsid w:val="008607EF"/>
    <w:rsid w:val="00896A7E"/>
    <w:rsid w:val="00923E2D"/>
    <w:rsid w:val="009B15CA"/>
    <w:rsid w:val="00A14B6B"/>
    <w:rsid w:val="00A34A55"/>
    <w:rsid w:val="00A51222"/>
    <w:rsid w:val="00AA1D8D"/>
    <w:rsid w:val="00B47730"/>
    <w:rsid w:val="00B90F1D"/>
    <w:rsid w:val="00C4079E"/>
    <w:rsid w:val="00CB0664"/>
    <w:rsid w:val="00D41A2D"/>
    <w:rsid w:val="00D764E5"/>
    <w:rsid w:val="00E8084B"/>
    <w:rsid w:val="00EB0369"/>
    <w:rsid w:val="00EC4854"/>
    <w:rsid w:val="00F91FA9"/>
    <w:rsid w:val="00FC1B6A"/>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50.png"/><Relationship Id="rId26" Type="http://schemas.openxmlformats.org/officeDocument/2006/relationships/image" Target="media/image9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0.png"/><Relationship Id="rId10" Type="http://schemas.openxmlformats.org/officeDocument/2006/relationships/image" Target="media/image12.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image" Target="media/image1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mudhiraj</cp:lastModifiedBy>
  <cp:revision>2</cp:revision>
  <dcterms:created xsi:type="dcterms:W3CDTF">2026-01-08T13:02:00Z</dcterms:created>
  <dcterms:modified xsi:type="dcterms:W3CDTF">2026-01-08T13:02:00Z</dcterms:modified>
  <cp:category/>
</cp:coreProperties>
</file>